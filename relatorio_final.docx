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EEC3" w14:textId="77777777" w:rsidR="00001290" w:rsidRPr="00C959CB" w:rsidRDefault="00000000" w:rsidP="00C269A7">
      <w:pPr>
        <w:spacing w:after="160" w:line="360" w:lineRule="auto"/>
        <w:jc w:val="center"/>
        <w:rPr>
          <w:rFonts w:ascii="Times New Roman" w:hAnsi="Times New Roman" w:cs="Times New Roman"/>
        </w:rPr>
      </w:pPr>
      <w:r w:rsidRPr="00C959CB">
        <w:rPr>
          <w:rFonts w:ascii="Times New Roman" w:hAnsi="Times New Roman" w:cs="Times New Roman"/>
          <w:noProof/>
        </w:rPr>
        <w:drawing>
          <wp:inline distT="0" distB="0" distL="0" distR="0" wp14:anchorId="50B97756" wp14:editId="0AEEF641">
            <wp:extent cx="1030464" cy="97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0464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8C0D" w14:textId="77777777" w:rsidR="00001290" w:rsidRPr="00C959CB" w:rsidRDefault="00000000" w:rsidP="00C269A7">
      <w:pPr>
        <w:spacing w:after="4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sz w:val="24"/>
          <w:lang w:val="pt-BR"/>
        </w:rPr>
        <w:t>Instituto Superior de Ciências e Tecnologia de Moçambique</w:t>
      </w:r>
    </w:p>
    <w:p w14:paraId="7E2AA70F" w14:textId="77777777" w:rsidR="00001290" w:rsidRPr="00C959CB" w:rsidRDefault="00000000" w:rsidP="00C269A7">
      <w:pPr>
        <w:spacing w:after="4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Escola de Engenharias e Tecnologia</w:t>
      </w:r>
    </w:p>
    <w:p w14:paraId="4557F092" w14:textId="77777777" w:rsidR="00001290" w:rsidRPr="00C959CB" w:rsidRDefault="00000000" w:rsidP="00C269A7">
      <w:pPr>
        <w:spacing w:after="4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Curso de Engenharia Informática</w:t>
      </w:r>
    </w:p>
    <w:p w14:paraId="59B4F046" w14:textId="77777777" w:rsidR="00001290" w:rsidRPr="00C959CB" w:rsidRDefault="00000000" w:rsidP="00C269A7">
      <w:pPr>
        <w:spacing w:after="4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Disciplina de Inteligência Artificial</w:t>
      </w:r>
    </w:p>
    <w:p w14:paraId="0D72821A" w14:textId="77777777" w:rsidR="00001290" w:rsidRPr="00C959CB" w:rsidRDefault="00001290" w:rsidP="00C269A7">
      <w:pPr>
        <w:spacing w:after="400" w:line="360" w:lineRule="auto"/>
        <w:rPr>
          <w:rFonts w:ascii="Times New Roman" w:hAnsi="Times New Roman" w:cs="Times New Roman"/>
          <w:lang w:val="pt-BR"/>
        </w:rPr>
      </w:pPr>
    </w:p>
    <w:p w14:paraId="7CF5DCA9" w14:textId="77777777" w:rsidR="00001290" w:rsidRPr="00C959CB" w:rsidRDefault="00000000" w:rsidP="00C269A7">
      <w:pPr>
        <w:spacing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b/>
          <w:sz w:val="28"/>
          <w:lang w:val="pt-BR"/>
        </w:rPr>
        <w:t>RELATÓRIO DE PROJECTO DE INTELIGÊNCIA ARTIFICIAL</w:t>
      </w:r>
    </w:p>
    <w:p w14:paraId="7F1F2897" w14:textId="77777777" w:rsidR="00001290" w:rsidRPr="00C959CB" w:rsidRDefault="00000000" w:rsidP="00C269A7">
      <w:pPr>
        <w:spacing w:after="40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b/>
          <w:sz w:val="26"/>
          <w:lang w:val="pt-BR"/>
        </w:rPr>
        <w:t>TurRoute — Planeamento de Circuitos Turísticos em Moçambique</w:t>
      </w:r>
    </w:p>
    <w:p w14:paraId="696529F4" w14:textId="77777777" w:rsidR="00001290" w:rsidRPr="00C959CB" w:rsidRDefault="00000000" w:rsidP="00C269A7">
      <w:pPr>
        <w:spacing w:after="40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Grupo 1 — Tema 4.2.8</w:t>
      </w:r>
    </w:p>
    <w:p w14:paraId="690774A4" w14:textId="77777777" w:rsidR="00001290" w:rsidRPr="00C959CB" w:rsidRDefault="00000000" w:rsidP="00C269A7">
      <w:pPr>
        <w:spacing w:after="12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b/>
          <w:lang w:val="pt-BR"/>
        </w:rPr>
        <w:t>Estudantes:</w:t>
      </w:r>
    </w:p>
    <w:p w14:paraId="5E12B335" w14:textId="77777777" w:rsidR="00001290" w:rsidRPr="00C959CB" w:rsidRDefault="00000000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20240143  —  Aashir Omar</w:t>
      </w:r>
    </w:p>
    <w:p w14:paraId="0E71ED38" w14:textId="77777777" w:rsidR="00001290" w:rsidRPr="00C959CB" w:rsidRDefault="00000000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20240459  —  Igor dos Santos</w:t>
      </w:r>
    </w:p>
    <w:p w14:paraId="43A64593" w14:textId="77777777" w:rsidR="00001290" w:rsidRPr="00C959CB" w:rsidRDefault="00000000" w:rsidP="00C269A7">
      <w:pPr>
        <w:spacing w:after="60" w:line="360" w:lineRule="auto"/>
        <w:jc w:val="center"/>
        <w:rPr>
          <w:rFonts w:ascii="Times New Roman" w:hAnsi="Times New Roman" w:cs="Times New Roman"/>
        </w:rPr>
      </w:pPr>
      <w:proofErr w:type="gramStart"/>
      <w:r w:rsidRPr="00C959CB">
        <w:rPr>
          <w:rFonts w:ascii="Times New Roman" w:hAnsi="Times New Roman" w:cs="Times New Roman"/>
        </w:rPr>
        <w:t>20240567  —</w:t>
      </w:r>
      <w:proofErr w:type="gramEnd"/>
      <w:r w:rsidRPr="00C959CB">
        <w:rPr>
          <w:rFonts w:ascii="Times New Roman" w:hAnsi="Times New Roman" w:cs="Times New Roman"/>
        </w:rPr>
        <w:t xml:space="preserve">  Stanley Cossa</w:t>
      </w:r>
    </w:p>
    <w:p w14:paraId="5CC7F623" w14:textId="77777777" w:rsidR="00001290" w:rsidRPr="00C959CB" w:rsidRDefault="00000000" w:rsidP="00C269A7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C959CB">
        <w:rPr>
          <w:rFonts w:ascii="Times New Roman" w:hAnsi="Times New Roman" w:cs="Times New Roman"/>
        </w:rPr>
        <w:t>20240526  —  Quirson Ngale</w:t>
      </w:r>
    </w:p>
    <w:p w14:paraId="7E3A7F78" w14:textId="77777777" w:rsidR="00001290" w:rsidRPr="00C959CB" w:rsidRDefault="00000000" w:rsidP="00C269A7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C959CB">
        <w:rPr>
          <w:rFonts w:ascii="Times New Roman" w:hAnsi="Times New Roman" w:cs="Times New Roman"/>
        </w:rPr>
        <w:t>20220057  —  Saudah Ahmad</w:t>
      </w:r>
    </w:p>
    <w:p w14:paraId="253907DF" w14:textId="77777777" w:rsidR="00001290" w:rsidRPr="00C959CB" w:rsidRDefault="00000000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20230414  —  Hélder Júnior</w:t>
      </w:r>
    </w:p>
    <w:p w14:paraId="45C16891" w14:textId="2DEBFA68" w:rsidR="002C15AE" w:rsidRPr="00C959CB" w:rsidRDefault="002C15AE" w:rsidP="00C269A7">
      <w:pPr>
        <w:spacing w:after="120" w:line="360" w:lineRule="auto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Docente</w:t>
      </w:r>
      <w:r w:rsidRPr="00C959CB">
        <w:rPr>
          <w:rFonts w:ascii="Times New Roman" w:hAnsi="Times New Roman" w:cs="Times New Roman"/>
          <w:b/>
          <w:lang w:val="pt-BR"/>
        </w:rPr>
        <w:t>:</w:t>
      </w:r>
    </w:p>
    <w:p w14:paraId="17EFB16F" w14:textId="57C65BEC" w:rsidR="00001290" w:rsidRPr="00C269A7" w:rsidRDefault="002C15AE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  <w:r w:rsidRPr="00C269A7">
        <w:rPr>
          <w:rFonts w:ascii="Times New Roman" w:hAnsi="Times New Roman" w:cs="Times New Roman"/>
          <w:lang w:val="pt-BR"/>
        </w:rPr>
        <w:t>Ruben Manhiça</w:t>
      </w:r>
    </w:p>
    <w:p w14:paraId="3B842084" w14:textId="77777777" w:rsidR="002C15AE" w:rsidRPr="00C269A7" w:rsidRDefault="002C15AE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</w:p>
    <w:p w14:paraId="00C901D7" w14:textId="77777777" w:rsidR="002C15AE" w:rsidRPr="00C269A7" w:rsidRDefault="002C15AE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</w:p>
    <w:p w14:paraId="6741752C" w14:textId="77777777" w:rsidR="002C15AE" w:rsidRPr="00C269A7" w:rsidRDefault="002C15AE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</w:p>
    <w:p w14:paraId="0723FF2B" w14:textId="77777777" w:rsidR="002C15AE" w:rsidRPr="00C269A7" w:rsidRDefault="002C15AE" w:rsidP="00C269A7">
      <w:pPr>
        <w:spacing w:after="60" w:line="360" w:lineRule="auto"/>
        <w:jc w:val="center"/>
        <w:rPr>
          <w:rFonts w:ascii="Times New Roman" w:hAnsi="Times New Roman" w:cs="Times New Roman"/>
          <w:lang w:val="pt-BR"/>
        </w:rPr>
      </w:pPr>
    </w:p>
    <w:p w14:paraId="1F8CC16E" w14:textId="3A819C4E" w:rsidR="00001290" w:rsidRPr="00C959CB" w:rsidRDefault="00000000" w:rsidP="00C269A7">
      <w:pPr>
        <w:spacing w:after="80" w:line="360" w:lineRule="auto"/>
        <w:jc w:val="center"/>
        <w:rPr>
          <w:rFonts w:ascii="Times New Roman" w:hAnsi="Times New Roman" w:cs="Times New Roman"/>
          <w:lang w:val="pt-BR"/>
        </w:rPr>
      </w:pPr>
      <w:r w:rsidRPr="00C959CB">
        <w:rPr>
          <w:rFonts w:ascii="Times New Roman" w:hAnsi="Times New Roman" w:cs="Times New Roman"/>
          <w:lang w:val="pt-BR"/>
        </w:rPr>
        <w:t>Maputo, Maio de 2026</w:t>
      </w:r>
    </w:p>
    <w:p w14:paraId="75E56888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1. Introdução</w:t>
      </w:r>
    </w:p>
    <w:p w14:paraId="7CE825DC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presente relatório documenta o desenvolvimento do </w:t>
      </w:r>
      <w:r>
        <w:rPr>
          <w:rFonts w:ascii="Times New Roman" w:hAnsi="Times New Roman" w:cs="Times New Roman"/>
          <w:b/>
          <w:lang w:val="pt-BR"/>
        </w:rPr>
        <w:t>TurRoute</w:t>
      </w:r>
      <w:r>
        <w:rPr>
          <w:rFonts w:ascii="Times New Roman" w:hAnsi="Times New Roman" w:cs="Times New Roman"/>
          <w:lang w:val="pt-BR"/>
        </w:rPr>
        <w:t>, um sistema inteligente de optimização de circuitos turísticos em Moçambique. O sistema foi desenvolvido no âmbito da disciplina de Inteligência Artificial do ISCTEM, com o objectivo de resolver o Problema do Caixeiro Viajante (TSP — Travelling Salesman Problem) aplicado à rede de voos domésticos da LAM — Linhas Aéreas de Moçambique.</w:t>
      </w:r>
    </w:p>
    <w:p w14:paraId="71015DE2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problema proposto consiste em determinar a ordem óptima de visita a um conjunto de cidades, minimizando a distância total percorrida. Apesar de simples na enunciação, o TSP pertence à classe de problemas NP-difícil: com 11 cidades, existem 3 628 800 rotas possíveis, tornando a verificação exaustiva computacionalmente inviável.</w:t>
      </w:r>
    </w:p>
    <w:p w14:paraId="5C7B95C5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 solução implementada combina quatro algoritmos de busca — Greedy, BFS, DFS e A* com heurística MST — numa aplicação web completa com mapa interactivo, animação de rotas e comparação visual de desempenho.</w:t>
      </w:r>
    </w:p>
    <w:p w14:paraId="41D5DE0A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48BB725C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76D917A7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5A08F3EF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530FCF42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270F8FB8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504F9DC4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359439B0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4F50B13E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2562F8FE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1601B82A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700D1151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17875560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4A479492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2. Descrição do Problema</w:t>
      </w:r>
    </w:p>
    <w:p w14:paraId="371B8A91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2.1 Enunciado (Tema 4.2.8)</w:t>
      </w:r>
    </w:p>
    <w:p w14:paraId="369FBB3C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tema 4.2.8 propõe o desenvolvimento de um sistema para planear uma viagem entre várias cidades, inspirado no Problema do Caixeiro Viajante (TSP). O agente deve:</w:t>
      </w:r>
    </w:p>
    <w:p w14:paraId="28DECF7B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Partir de uma cidade inicial definida pelo utilizador</w:t>
      </w:r>
    </w:p>
    <w:p w14:paraId="06CA5DA1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Visitar todas as cidades seleccionadas exactamente uma vez</w:t>
      </w:r>
    </w:p>
    <w:p w14:paraId="1C76A8F4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Minimizar o custo total da viagem (distância percorrida)</w:t>
      </w:r>
    </w:p>
    <w:p w14:paraId="0F3C6CB7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C235451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2.2 Requisitos funcionais e correspondência no TurRoute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8466D3" w14:paraId="793C7AB3" w14:textId="77777777">
        <w:trPr>
          <w:tblHeader/>
        </w:trPr>
        <w:tc>
          <w:tcPr>
            <w:tcW w:w="42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64D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Requisito</w:t>
            </w:r>
          </w:p>
        </w:tc>
        <w:tc>
          <w:tcPr>
            <w:tcW w:w="42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706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Implementação no TurRoute</w:t>
            </w:r>
          </w:p>
        </w:tc>
      </w:tr>
      <w:tr w:rsidR="008466D3" w:rsidRPr="00C269A7" w14:paraId="7A923711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253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Definir número de cidades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1A2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Toggles na sidebar — selecção de 2 a 11 cidades</w:t>
            </w:r>
          </w:p>
        </w:tc>
      </w:tr>
      <w:tr w:rsidR="008466D3" w:rsidRPr="00C269A7" w14:paraId="301F77DE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77A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Matriz de distâncias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C12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Gerada automaticamente pela fórmula de Haversine a partir de coordenadas reais</w:t>
            </w:r>
          </w:p>
        </w:tc>
      </w:tr>
      <w:tr w:rsidR="008466D3" w14:paraId="5B7B7AD2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47C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Escolher cidade inicial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809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Dropdown "Cidade de Partida"</w:t>
            </w:r>
          </w:p>
        </w:tc>
      </w:tr>
      <w:tr w:rsidR="008466D3" w14:paraId="33E4EBCF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B33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Executar algoritmos de busca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1DA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4 algoritmos: Greedy, BFS, DFS, A* (MST)</w:t>
            </w:r>
          </w:p>
        </w:tc>
      </w:tr>
      <w:tr w:rsidR="008466D3" w:rsidRPr="00C269A7" w14:paraId="419BABC0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310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Mostrar cidades num plano 2D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ADD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Mapa SVG com posicionamento geográfico real de Moçambique</w:t>
            </w:r>
          </w:p>
        </w:tc>
      </w:tr>
      <w:tr w:rsidR="008466D3" w:rsidRPr="00C269A7" w14:paraId="515A428B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BE8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Representar ligações entre cidades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98A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Arcos no mapa; badge "escala" para segmentos sem voo directo LAM</w:t>
            </w:r>
          </w:p>
        </w:tc>
      </w:tr>
      <w:tr w:rsidR="008466D3" w:rsidRPr="00C269A7" w14:paraId="557707E4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9C5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Visualizar o percurso final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D19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Animação do avião ao longo da rota calculada</w:t>
            </w:r>
          </w:p>
        </w:tc>
      </w:tr>
      <w:tr w:rsidR="008466D3" w:rsidRPr="00C269A7" w14:paraId="5D8C2397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94D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Destacar ordem de visita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BBD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Sequência numerada e ordenada na rota apresentada</w:t>
            </w:r>
          </w:p>
        </w:tc>
      </w:tr>
    </w:tbl>
    <w:p w14:paraId="643E3FEE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50D62547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432772C4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lastRenderedPageBreak/>
        <w:t>2.3 Saídas produzidas pelo sistema</w:t>
      </w:r>
    </w:p>
    <w:p w14:paraId="5B6A92DB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Para cada algoritmo executado, o sistema devolve: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8466D3" w14:paraId="0C505705" w14:textId="77777777">
        <w:trPr>
          <w:tblHeader/>
        </w:trPr>
        <w:tc>
          <w:tcPr>
            <w:tcW w:w="42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CA9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Saída esperada</w:t>
            </w:r>
          </w:p>
        </w:tc>
        <w:tc>
          <w:tcPr>
            <w:tcW w:w="42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572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Localização no sistema</w:t>
            </w:r>
          </w:p>
        </w:tc>
      </w:tr>
      <w:tr w:rsidR="008466D3" w14:paraId="5CEAC2F5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1FF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Ordem de visita das cidades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866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Rota apresentada: Maputo → Beira → ...</w:t>
            </w:r>
          </w:p>
        </w:tc>
      </w:tr>
      <w:tr w:rsidR="008466D3" w:rsidRPr="00C269A7" w14:paraId="05583BA2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166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Custo total (km)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7E3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Métrica principal no painel de resultados</w:t>
            </w:r>
          </w:p>
        </w:tc>
      </w:tr>
      <w:tr w:rsidR="008466D3" w:rsidRPr="00C269A7" w14:paraId="637EDE90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710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Nós explorados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9FD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Coluna na tabela de comparação + gráfico de barras</w:t>
            </w:r>
          </w:p>
        </w:tc>
      </w:tr>
      <w:tr w:rsidR="008466D3" w:rsidRPr="00C269A7" w14:paraId="1D381323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2F2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Tempo de execução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BF4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Coluna na tabela de comparação + gráfico de barras</w:t>
            </w:r>
          </w:p>
        </w:tc>
      </w:tr>
    </w:tbl>
    <w:p w14:paraId="0B42E15D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FCC5BE1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Adicionalmente, o sistema calcula o </w:t>
      </w:r>
      <w:r>
        <w:rPr>
          <w:rFonts w:ascii="Times New Roman" w:hAnsi="Times New Roman" w:cs="Times New Roman"/>
          <w:b/>
          <w:lang w:val="pt-BR"/>
        </w:rPr>
        <w:t>tempo estimado de voo</w:t>
      </w:r>
      <w:r>
        <w:rPr>
          <w:rFonts w:ascii="Times New Roman" w:hAnsi="Times New Roman" w:cs="Times New Roman"/>
          <w:lang w:val="pt-BR"/>
        </w:rPr>
        <w:t xml:space="preserve"> do circuito completo (à velocidade de cruzeiro da LAM, 500 km/h) e identifica automaticamente os segmentos sem voo directo na rede LAM.</w:t>
      </w:r>
    </w:p>
    <w:p w14:paraId="7DED9393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2.4 Requisitos adicionais</w:t>
      </w:r>
    </w:p>
    <w:p w14:paraId="1E4365E1" w14:textId="15DE8AB9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 w:rsidRPr="00D42E80">
        <w:rPr>
          <w:rFonts w:ascii="Times New Roman" w:hAnsi="Times New Roman" w:cs="Times New Roman"/>
          <w:b/>
          <w:bCs/>
          <w:lang w:val="pt-BR"/>
        </w:rPr>
        <w:t>Heurística admissível para A*:</w:t>
      </w:r>
      <w:r>
        <w:rPr>
          <w:rFonts w:ascii="Times New Roman" w:hAnsi="Times New Roman" w:cs="Times New Roman"/>
          <w:lang w:val="pt-BR"/>
        </w:rPr>
        <w:t xml:space="preserve"> implementada via Minimum Spanning Tree com o Algoritmo de Prim — demonstrada na Secção 4.4.</w:t>
      </w:r>
    </w:p>
    <w:p w14:paraId="1AA82129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Comparação óptimo vs aproximado:</w:t>
      </w:r>
      <w:r>
        <w:rPr>
          <w:rFonts w:ascii="Times New Roman" w:hAnsi="Times New Roman" w:cs="Times New Roman"/>
          <w:lang w:val="pt-BR"/>
        </w:rPr>
        <w:t xml:space="preserve"> A* (óptimo garantido) comparado directamente com Greedy (heurística construtiva) — resultados na Secção 5.</w:t>
      </w:r>
    </w:p>
    <w:p w14:paraId="3F0CF31E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Suporte a número elevado de cidades:</w:t>
      </w:r>
      <w:r>
        <w:rPr>
          <w:rFonts w:ascii="Times New Roman" w:hAnsi="Times New Roman" w:cs="Times New Roman"/>
          <w:lang w:val="pt-BR"/>
        </w:rPr>
        <w:t xml:space="preserve"> para circuitos com mais de 10 cidades, o BFS é automaticamente substituído pelo Greedy com aviso ao utilizador; o A* suporta até 12 cidades com desempenho aceitável.</w:t>
      </w:r>
    </w:p>
    <w:p w14:paraId="6ED79BD7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64403B4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0A7C92B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44CF99CB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9860D39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6C4FF1C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3. Modelação do Problema</w:t>
      </w:r>
    </w:p>
    <w:p w14:paraId="4E7B777D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3.1 Representação formal</w:t>
      </w:r>
    </w:p>
    <w:p w14:paraId="71A3D797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TurRoute modela o TSP como um problema de busca num espaço de estados, com a seguinte representação formal: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8466D3" w14:paraId="710900B8" w14:textId="77777777">
        <w:trPr>
          <w:tblHeader/>
        </w:trPr>
        <w:tc>
          <w:tcPr>
            <w:tcW w:w="42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AC4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Componente</w:t>
            </w:r>
          </w:p>
        </w:tc>
        <w:tc>
          <w:tcPr>
            <w:tcW w:w="42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D86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Definição</w:t>
            </w:r>
          </w:p>
        </w:tc>
      </w:tr>
      <w:tr w:rsidR="008466D3" w:rsidRPr="00C269A7" w14:paraId="2D3ACD81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851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Estado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5D2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Par (cidade_actual, frozenset(cidades_visitadas))</w:t>
            </w:r>
          </w:p>
        </w:tc>
      </w:tr>
      <w:tr w:rsidR="008466D3" w14:paraId="7A5B6B27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AA7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Estado inicial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D14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(cidade_partida, {cidade_partida})</w:t>
            </w:r>
          </w:p>
        </w:tc>
      </w:tr>
      <w:tr w:rsidR="008466D3" w:rsidRPr="00C269A7" w14:paraId="37E3F20E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B99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Acções possíveis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C56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Voar para qualquer cidade ainda não visitada</w:t>
            </w:r>
          </w:p>
        </w:tc>
      </w:tr>
      <w:tr w:rsidR="008466D3" w:rsidRPr="00C269A7" w14:paraId="47C02A84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D86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Teste de objectivo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C98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len(cidades_visitadas) == total_cidades_seleccionadas</w:t>
            </w:r>
          </w:p>
        </w:tc>
      </w:tr>
      <w:tr w:rsidR="008466D3" w:rsidRPr="00C269A7" w14:paraId="1A99DA08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E81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Custo de passo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8D0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Distância geodésica (Haversine) entre as duas cidades</w:t>
            </w:r>
          </w:p>
        </w:tc>
      </w:tr>
      <w:tr w:rsidR="008466D3" w:rsidRPr="00C269A7" w14:paraId="0905D19C" w14:textId="77777777"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222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Custo total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E87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Soma acumulada de todas as distâncias percorridas</w:t>
            </w:r>
          </w:p>
        </w:tc>
      </w:tr>
    </w:tbl>
    <w:p w14:paraId="3F46FFE0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21D302AD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uso de frozenset para representar o conjunto de cidades visitadas é essencial: permite que o mesmo conjunto de cidades visitadas seja reconhecido como estado equivalente independentemente da ordem em que foram visitadas, evitando redundância na exploração.</w:t>
      </w:r>
    </w:p>
    <w:p w14:paraId="7A512460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4F494B41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200981E8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763A94CE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7891D409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0DFC7A66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371A7992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lastRenderedPageBreak/>
        <w:t>3.2 Dados geográficos</w:t>
      </w:r>
    </w:p>
    <w:p w14:paraId="0DB69DE6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 rede de voos é baseada nas rotas reais da LAM. As 11 cidades cobertas pelo sistema são: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5"/>
        <w:gridCol w:w="2125"/>
        <w:gridCol w:w="2125"/>
        <w:gridCol w:w="2125"/>
      </w:tblGrid>
      <w:tr w:rsidR="008466D3" w14:paraId="04B54AC3" w14:textId="77777777">
        <w:trPr>
          <w:tblHeader/>
        </w:trPr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3B7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Cidade</w:t>
            </w:r>
          </w:p>
        </w:tc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7BC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Região</w:t>
            </w:r>
          </w:p>
        </w:tc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425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Latitude</w:t>
            </w:r>
          </w:p>
        </w:tc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83D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Longitude</w:t>
            </w:r>
          </w:p>
        </w:tc>
      </w:tr>
      <w:tr w:rsidR="008466D3" w14:paraId="69FB6F84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E02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Maputo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EC5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Sul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C97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-25.9667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1B8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32.5833</w:t>
            </w:r>
          </w:p>
        </w:tc>
      </w:tr>
      <w:tr w:rsidR="008466D3" w14:paraId="082AE367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0F9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Inhambane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F31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Sul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B41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-23.8650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C43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35.3833</w:t>
            </w:r>
          </w:p>
        </w:tc>
      </w:tr>
      <w:tr w:rsidR="008466D3" w14:paraId="7709164C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A35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Vilanculos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E79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Sul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90E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-21.9833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9E9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35.3167</w:t>
            </w:r>
          </w:p>
        </w:tc>
      </w:tr>
      <w:tr w:rsidR="008466D3" w14:paraId="5CCE3B9C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47F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Beira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870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Centro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F4A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-19.8436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627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34.8389</w:t>
            </w:r>
          </w:p>
        </w:tc>
      </w:tr>
      <w:tr w:rsidR="008466D3" w14:paraId="16E6B211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C69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Chimoio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261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Centro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D97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-19.1167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319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33.4833</w:t>
            </w:r>
          </w:p>
        </w:tc>
      </w:tr>
      <w:tr w:rsidR="008466D3" w14:paraId="116420A2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EB9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Quelimane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39F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Centro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0D2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-17.8786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692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36.8881</w:t>
            </w:r>
          </w:p>
        </w:tc>
      </w:tr>
      <w:tr w:rsidR="008466D3" w14:paraId="4EB61752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B42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Tete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0D9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Centro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711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-16.1564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F55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33.5867</w:t>
            </w:r>
          </w:p>
        </w:tc>
      </w:tr>
      <w:tr w:rsidR="008466D3" w14:paraId="1B7D4EC2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836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Nampula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AFE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Norte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4F4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-15.1167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89B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39.2667</w:t>
            </w:r>
          </w:p>
        </w:tc>
      </w:tr>
      <w:tr w:rsidR="008466D3" w14:paraId="2FAEDFB7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261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Nacala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3FD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Norte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7AB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-14.5422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B2B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40.6783</w:t>
            </w:r>
          </w:p>
        </w:tc>
      </w:tr>
      <w:tr w:rsidR="008466D3" w14:paraId="09225DBD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4E6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Lichinga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17A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Norte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C8D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-13.3147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07F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35.2392</w:t>
            </w:r>
          </w:p>
        </w:tc>
      </w:tr>
      <w:tr w:rsidR="008466D3" w14:paraId="5A58220B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D38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Pemba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DBC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Norte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6DE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-12.9667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1B3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40.5167</w:t>
            </w:r>
          </w:p>
        </w:tc>
      </w:tr>
    </w:tbl>
    <w:p w14:paraId="021ED7E4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31F9AF7" w14:textId="1EB006D2" w:rsidR="00D42E80" w:rsidRDefault="00D42E80" w:rsidP="00C269A7">
      <w:pPr>
        <w:spacing w:after="80" w:line="360" w:lineRule="auto"/>
        <w:jc w:val="center"/>
        <w:rPr>
          <w:rFonts w:ascii="Times New Roman" w:hAnsi="Times New Roman" w:cs="Times New Roman"/>
          <w:b/>
          <w:lang w:val="pt-BR"/>
        </w:rPr>
      </w:pPr>
      <w:r>
        <w:rPr>
          <w:rFonts w:ascii="Times New Roman" w:hAnsi="Times New Roman" w:cs="Times New Roman"/>
          <w:b/>
          <w:noProof/>
          <w:lang w:val="pt-BR"/>
        </w:rPr>
        <w:lastRenderedPageBreak/>
        <w:drawing>
          <wp:inline distT="0" distB="0" distL="0" distR="0" wp14:anchorId="62026C7F" wp14:editId="7B6C6F1E">
            <wp:extent cx="3877216" cy="5315692"/>
            <wp:effectExtent l="0" t="0" r="9525" b="0"/>
            <wp:docPr id="15925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9901" name="Picture 15925999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FBC6" w14:textId="06B61A6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Figura 1 — Rede de rotas domésticas da LAM (fonte: lam.co.mz)</w:t>
      </w:r>
    </w:p>
    <w:p w14:paraId="4863D2BE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3.3 Cálculo de distâncias — Fórmula de Haversine</w:t>
      </w:r>
    </w:p>
    <w:p w14:paraId="38989E83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As distâncias entre cidades são calculadas pela fórmula de Haversine, que determina a distância real entre dois pontos na superfície terrestre a partir das suas coordenadas geográficas:</w:t>
      </w:r>
    </w:p>
    <w:p w14:paraId="5205D91C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>a = sin²(</w:t>
      </w:r>
      <w:r>
        <w:rPr>
          <w:rFonts w:ascii="Courier New" w:hAnsi="Courier New" w:cs="Courier New"/>
          <w:sz w:val="18"/>
          <w:szCs w:val="18"/>
          <w:lang w:val="pt-BR"/>
        </w:rPr>
        <w:t>Δ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lat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/2) + cos(lat1) · cos(lat2) · sin²(</w:t>
      </w:r>
      <w:r>
        <w:rPr>
          <w:rFonts w:ascii="Courier New" w:hAnsi="Courier New" w:cs="Courier New"/>
          <w:sz w:val="18"/>
          <w:szCs w:val="18"/>
          <w:lang w:val="pt-BR"/>
        </w:rPr>
        <w:t>Δ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lon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/2)</w:t>
      </w:r>
    </w:p>
    <w:p w14:paraId="4566F8FD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c = 2 · atan2(√a, √(1−a))</w:t>
      </w:r>
    </w:p>
    <w:p w14:paraId="1A6AD861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d = R · c          (R = 6371 km — raio médio da Terra)</w:t>
      </w:r>
    </w:p>
    <w:p w14:paraId="0FFBCC3F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49D7398B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Esta abordagem garante precisão geográfica real, ao contrário da distância euclidiana que seria inadequada para coordenadas esféricas.</w:t>
      </w:r>
    </w:p>
    <w:p w14:paraId="5DB61AD7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4. Algoritmos de Busca</w:t>
      </w:r>
    </w:p>
    <w:p w14:paraId="2E30A2F7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4.1 Greedy — Vizinho Mais Próximo</w:t>
      </w:r>
    </w:p>
    <w:p w14:paraId="1AE8B70C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Estratégia:</w:t>
      </w:r>
      <w:r>
        <w:rPr>
          <w:rFonts w:ascii="Times New Roman" w:hAnsi="Times New Roman" w:cs="Times New Roman"/>
          <w:lang w:val="pt-BR"/>
        </w:rPr>
        <w:t xml:space="preserve"> a cada passo, selecciona a cidade não visitada mais próxima da posição actual.</w:t>
      </w:r>
    </w:p>
    <w:p w14:paraId="6CC30E9D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Complexidade:</w:t>
      </w:r>
      <w:r>
        <w:rPr>
          <w:rFonts w:ascii="Times New Roman" w:hAnsi="Times New Roman" w:cs="Times New Roman"/>
          <w:lang w:val="pt-BR"/>
        </w:rPr>
        <w:t xml:space="preserve"> O(N²) em tempo; O(N) em espaço.</w:t>
      </w:r>
    </w:p>
    <w:p w14:paraId="12149346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Garantia de óptimo:</w:t>
      </w:r>
      <w:r>
        <w:rPr>
          <w:rFonts w:ascii="Times New Roman" w:hAnsi="Times New Roman" w:cs="Times New Roman"/>
          <w:lang w:val="pt-BR"/>
        </w:rPr>
        <w:t xml:space="preserve"> não. O Greedy é uma heurística construtiva. Pode chegar a soluções 20–30% piores que o óptimo em casos desfavoráveis, porque decisões localmente óptimas podem comprometer o percurso global.</w:t>
      </w:r>
    </w:p>
    <w:p w14:paraId="3A62B02F" w14:textId="77777777" w:rsidR="008466D3" w:rsidRPr="00D42E80" w:rsidRDefault="00000000" w:rsidP="00C269A7">
      <w:pPr>
        <w:spacing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D42E80">
        <w:rPr>
          <w:rFonts w:ascii="Times New Roman" w:hAnsi="Times New Roman" w:cs="Times New Roman"/>
          <w:b/>
        </w:rPr>
        <w:t>Implementação</w:t>
      </w:r>
      <w:proofErr w:type="spellEnd"/>
      <w:r w:rsidRPr="00D42E80">
        <w:rPr>
          <w:rFonts w:ascii="Times New Roman" w:hAnsi="Times New Roman" w:cs="Times New Roman"/>
          <w:b/>
        </w:rPr>
        <w:t>:</w:t>
      </w:r>
    </w:p>
    <w:p w14:paraId="770DC70C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>def greedy(problem):</w:t>
      </w:r>
    </w:p>
    <w:p w14:paraId="669A1E9A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current = 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problem.initial</w:t>
      </w:r>
      <w:proofErr w:type="gramEnd"/>
      <w:r w:rsidRPr="00D42E80">
        <w:rPr>
          <w:rFonts w:ascii="Courier New" w:hAnsi="Courier New" w:cs="Courier New"/>
          <w:sz w:val="18"/>
          <w:szCs w:val="18"/>
        </w:rPr>
        <w:t>_state</w:t>
      </w:r>
      <w:proofErr w:type="spellEnd"/>
    </w:p>
    <w:p w14:paraId="4194F4E7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visited = {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current.city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}</w:t>
      </w:r>
    </w:p>
    <w:p w14:paraId="0A841E88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path = [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current.city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]</w:t>
      </w:r>
    </w:p>
    <w:p w14:paraId="09940E5E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total_cost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= 0</w:t>
      </w:r>
    </w:p>
    <w:p w14:paraId="0FF7E027" w14:textId="77777777" w:rsidR="008466D3" w:rsidRPr="00D42E80" w:rsidRDefault="008466D3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</w:p>
    <w:p w14:paraId="335EEDE5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while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len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(visited) &lt;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len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problem.cities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):</w:t>
      </w:r>
    </w:p>
    <w:p w14:paraId="5BD926BB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nearest = 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min(</w:t>
      </w:r>
      <w:proofErr w:type="gramEnd"/>
    </w:p>
    <w:p w14:paraId="34AFCB25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(c for c in 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problem.cities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 xml:space="preserve"> if c not in visited),</w:t>
      </w:r>
    </w:p>
    <w:p w14:paraId="571123E8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key=lambda c: 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problem.distance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current.city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, c)</w:t>
      </w:r>
    </w:p>
    <w:p w14:paraId="479B5079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)</w:t>
      </w:r>
    </w:p>
    <w:p w14:paraId="2C6B1FF4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total_cost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+= 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problem.distance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current.city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, nearest)</w:t>
      </w:r>
    </w:p>
    <w:p w14:paraId="24B59FFF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current = 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State(</w:t>
      </w:r>
      <w:proofErr w:type="gramEnd"/>
      <w:r w:rsidRPr="00D42E80">
        <w:rPr>
          <w:rFonts w:ascii="Courier New" w:hAnsi="Courier New" w:cs="Courier New"/>
          <w:sz w:val="18"/>
          <w:szCs w:val="18"/>
        </w:rPr>
        <w:t xml:space="preserve">nearest, 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frozenset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</w:t>
      </w:r>
      <w:proofErr w:type="gramEnd"/>
      <w:r w:rsidRPr="00D42E80">
        <w:rPr>
          <w:rFonts w:ascii="Courier New" w:hAnsi="Courier New" w:cs="Courier New"/>
          <w:sz w:val="18"/>
          <w:szCs w:val="18"/>
        </w:rPr>
        <w:t>visited | {nearest}))</w:t>
      </w:r>
    </w:p>
    <w:p w14:paraId="66C7B0A2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visited.add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(nearest)</w:t>
      </w:r>
    </w:p>
    <w:p w14:paraId="15D01D22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path.append</w:t>
      </w:r>
      <w:proofErr w:type="spellEnd"/>
      <w:proofErr w:type="gramEnd"/>
      <w:r w:rsidRPr="00D42E80">
        <w:rPr>
          <w:rFonts w:ascii="Courier New" w:hAnsi="Courier New" w:cs="Courier New"/>
          <w:sz w:val="18"/>
          <w:szCs w:val="18"/>
        </w:rPr>
        <w:t>(nearest)</w:t>
      </w:r>
    </w:p>
    <w:p w14:paraId="6BFA5281" w14:textId="77777777" w:rsidR="008466D3" w:rsidRPr="00D42E80" w:rsidRDefault="008466D3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</w:p>
    <w:p w14:paraId="7D3BFEB1" w14:textId="77777777" w:rsidR="008466D3" w:rsidRPr="00C269A7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</w:t>
      </w:r>
      <w:r w:rsidRPr="00C269A7">
        <w:rPr>
          <w:rFonts w:ascii="Courier New" w:hAnsi="Courier New" w:cs="Courier New"/>
          <w:sz w:val="18"/>
          <w:szCs w:val="18"/>
        </w:rPr>
        <w:t xml:space="preserve">return path, </w:t>
      </w:r>
      <w:proofErr w:type="spellStart"/>
      <w:r w:rsidRPr="00C269A7">
        <w:rPr>
          <w:rFonts w:ascii="Courier New" w:hAnsi="Courier New" w:cs="Courier New"/>
          <w:sz w:val="18"/>
          <w:szCs w:val="18"/>
        </w:rPr>
        <w:t>total_cost</w:t>
      </w:r>
      <w:proofErr w:type="spellEnd"/>
    </w:p>
    <w:p w14:paraId="01A6D8CC" w14:textId="77777777" w:rsidR="008466D3" w:rsidRPr="00C269A7" w:rsidRDefault="008466D3" w:rsidP="00C269A7">
      <w:pPr>
        <w:spacing w:after="40" w:line="360" w:lineRule="auto"/>
        <w:rPr>
          <w:rFonts w:ascii="Times New Roman" w:hAnsi="Times New Roman" w:cs="Times New Roman"/>
        </w:rPr>
      </w:pPr>
    </w:p>
    <w:p w14:paraId="78D7AD66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Uso recomendado:</w:t>
      </w:r>
      <w:r>
        <w:rPr>
          <w:rFonts w:ascii="Times New Roman" w:hAnsi="Times New Roman" w:cs="Times New Roman"/>
          <w:lang w:val="pt-BR"/>
        </w:rPr>
        <w:t xml:space="preserve"> circuitos com muitas cidades onde velocidade de resposta é prioritária sobre óptimo absoluto.</w:t>
      </w:r>
    </w:p>
    <w:p w14:paraId="53B0D8CD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4.2 BFS — Busca em Largura</w:t>
      </w:r>
    </w:p>
    <w:p w14:paraId="427A1FD1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Estratégia:</w:t>
      </w:r>
      <w:r>
        <w:rPr>
          <w:rFonts w:ascii="Times New Roman" w:hAnsi="Times New Roman" w:cs="Times New Roman"/>
          <w:lang w:val="pt-BR"/>
        </w:rPr>
        <w:t xml:space="preserve"> explora todos os estados ao mesmo nível de profundidade antes de avançar para o seguinte. Usa uma fila FIFO.</w:t>
      </w:r>
    </w:p>
    <w:p w14:paraId="62236B9E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Complexidade:</w:t>
      </w:r>
      <w:r>
        <w:rPr>
          <w:rFonts w:ascii="Times New Roman" w:hAnsi="Times New Roman" w:cs="Times New Roman"/>
          <w:lang w:val="pt-BR"/>
        </w:rPr>
        <w:t xml:space="preserve"> O(N!) em tempo e espaço — cresce factorialmente com o número de cidades.</w:t>
      </w:r>
    </w:p>
    <w:p w14:paraId="03E46C50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Garantia de óptimo:</w:t>
      </w:r>
      <w:r>
        <w:rPr>
          <w:rFonts w:ascii="Times New Roman" w:hAnsi="Times New Roman" w:cs="Times New Roman"/>
          <w:lang w:val="pt-BR"/>
        </w:rPr>
        <w:t xml:space="preserve"> sim, em número de passos. Com distâncias variáveis, o BFS não garante a rota de menor custo — apenas a de menor número de voos. Para custo óptimo, o A* é o algoritmo correcto.</w:t>
      </w:r>
    </w:p>
    <w:p w14:paraId="6D1BD95B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lastRenderedPageBreak/>
        <w:t>Limitação implementada:</w:t>
      </w:r>
      <w:r>
        <w:rPr>
          <w:rFonts w:ascii="Times New Roman" w:hAnsi="Times New Roman" w:cs="Times New Roman"/>
          <w:lang w:val="pt-BR"/>
        </w:rPr>
        <w:t xml:space="preserve"> o TurRoute bloqueia o BFS para circuitos com mais de 10 cidades, substituindo automaticamente pelo Greedy com aviso ao utilizador. Para 11 cidades, o BFS teria de explorar potencialmente milhões de estados, tornando-o impraticável.</w:t>
      </w:r>
    </w:p>
    <w:p w14:paraId="04EF435F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4.3 DFS — Busca em Profundidade</w:t>
      </w:r>
    </w:p>
    <w:p w14:paraId="69F83620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Estratégia:</w:t>
      </w:r>
      <w:r>
        <w:rPr>
          <w:rFonts w:ascii="Times New Roman" w:hAnsi="Times New Roman" w:cs="Times New Roman"/>
          <w:lang w:val="pt-BR"/>
        </w:rPr>
        <w:t xml:space="preserve"> explora um caminho até ao fim antes de recuar e tentar outro. Usa uma pilha (LIFO).</w:t>
      </w:r>
    </w:p>
    <w:p w14:paraId="724166AD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Complexidade:</w:t>
      </w:r>
      <w:r>
        <w:rPr>
          <w:rFonts w:ascii="Times New Roman" w:hAnsi="Times New Roman" w:cs="Times New Roman"/>
          <w:lang w:val="pt-BR"/>
        </w:rPr>
        <w:t xml:space="preserve"> O(N!) em tempo; O(N) em espaço — mais eficiente em memória que o BFS.</w:t>
      </w:r>
    </w:p>
    <w:p w14:paraId="520D011E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Garantia de óptimo:</w:t>
      </w:r>
      <w:r>
        <w:rPr>
          <w:rFonts w:ascii="Times New Roman" w:hAnsi="Times New Roman" w:cs="Times New Roman"/>
          <w:lang w:val="pt-BR"/>
        </w:rPr>
        <w:t xml:space="preserve"> não. O DFS explora sem critério de qualidade, podendo percorrer ramos de custo elevado antes de encontrar soluções melhores.</w:t>
      </w:r>
    </w:p>
    <w:p w14:paraId="57F0C8EB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Nota de implementação:</w:t>
      </w:r>
      <w:r>
        <w:rPr>
          <w:rFonts w:ascii="Times New Roman" w:hAnsi="Times New Roman" w:cs="Times New Roman"/>
          <w:lang w:val="pt-BR"/>
        </w:rPr>
        <w:t xml:space="preserve"> os resultados do DFS podem variar entre execuções devido ao comportamento de iteração sobre frozenset em Python, que não garante ordem determinista.</w:t>
      </w:r>
    </w:p>
    <w:p w14:paraId="4BED3DA2" w14:textId="6786BD4A" w:rsidR="00D42E80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Resultado empírico com 11 cidades:</w:t>
      </w:r>
      <w:r>
        <w:rPr>
          <w:rFonts w:ascii="Times New Roman" w:hAnsi="Times New Roman" w:cs="Times New Roman"/>
          <w:lang w:val="pt-BR"/>
        </w:rPr>
        <w:t xml:space="preserve"> 23 051 estados explorados, rota de 5 524 km — 87% pior que o óptimo.</w:t>
      </w:r>
    </w:p>
    <w:p w14:paraId="0EF3A434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4.4 A* com Heurística MST — Busca Informada</w:t>
      </w:r>
    </w:p>
    <w:p w14:paraId="33EF1776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Este é o algoritmo principal do sistema — o único que garante a rota óptima de forma eficiente.</w:t>
      </w:r>
    </w:p>
    <w:p w14:paraId="7663E906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Estratégia:</w:t>
      </w:r>
      <w:r>
        <w:rPr>
          <w:rFonts w:ascii="Times New Roman" w:hAnsi="Times New Roman" w:cs="Times New Roman"/>
          <w:lang w:val="pt-BR"/>
        </w:rPr>
        <w:t xml:space="preserve"> expande sempre o estado com menor valor f = g + h, onde:</w:t>
      </w:r>
    </w:p>
    <w:p w14:paraId="71EF7F3E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g = custo real acumulado (quilómetros já voados)</w:t>
      </w:r>
    </w:p>
    <w:p w14:paraId="0BF1554D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h = estimativa do custo mínimo restante</w:t>
      </w:r>
    </w:p>
    <w:p w14:paraId="4462347A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495D56E2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6BB147E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B64FA9F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64E0134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E466EB7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6D527A9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4B0476B6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BCEF137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FCD3C48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4129657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3D542934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6840D6E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Usa uma fila de prioridade (heap mínimo) para seleccionar eficientemente o estado mais promissor.</w:t>
      </w:r>
    </w:p>
    <w:p w14:paraId="1303F806" w14:textId="77777777" w:rsidR="008466D3" w:rsidRPr="00D42E80" w:rsidRDefault="00000000" w:rsidP="00C269A7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D42E80">
        <w:rPr>
          <w:rFonts w:ascii="Times New Roman" w:hAnsi="Times New Roman" w:cs="Times New Roman"/>
          <w:b/>
        </w:rPr>
        <w:t xml:space="preserve">A </w:t>
      </w:r>
      <w:proofErr w:type="spellStart"/>
      <w:r w:rsidRPr="00D42E80">
        <w:rPr>
          <w:rFonts w:ascii="Times New Roman" w:hAnsi="Times New Roman" w:cs="Times New Roman"/>
          <w:b/>
        </w:rPr>
        <w:t>heurística</w:t>
      </w:r>
      <w:proofErr w:type="spellEnd"/>
      <w:r w:rsidRPr="00D42E80">
        <w:rPr>
          <w:rFonts w:ascii="Times New Roman" w:hAnsi="Times New Roman" w:cs="Times New Roman"/>
          <w:b/>
        </w:rPr>
        <w:t xml:space="preserve"> — Minimum Spanning Tree (MST):</w:t>
      </w:r>
    </w:p>
    <w:p w14:paraId="1A4EC776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Para estimar o custo restante, o A* calcula a Árvore de Cobertura Mínima das cidades ainda não visitadas, usando o </w:t>
      </w:r>
      <w:r>
        <w:rPr>
          <w:rFonts w:ascii="Times New Roman" w:hAnsi="Times New Roman" w:cs="Times New Roman"/>
          <w:b/>
          <w:lang w:val="pt-BR"/>
        </w:rPr>
        <w:t>Algoritmo de Prim</w:t>
      </w:r>
      <w:r>
        <w:rPr>
          <w:rFonts w:ascii="Times New Roman" w:hAnsi="Times New Roman" w:cs="Times New Roman"/>
          <w:lang w:val="pt-BR"/>
        </w:rPr>
        <w:t>:</w:t>
      </w:r>
    </w:p>
    <w:p w14:paraId="5B46C611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mst_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heuristic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D42E80">
        <w:rPr>
          <w:rFonts w:ascii="Courier New" w:hAnsi="Courier New" w:cs="Courier New"/>
          <w:sz w:val="18"/>
          <w:szCs w:val="18"/>
        </w:rPr>
        <w:t>unvisited_cities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, distances):</w:t>
      </w:r>
    </w:p>
    <w:p w14:paraId="45296FF7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len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unvisited_cities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) &lt;= 1:</w:t>
      </w:r>
    </w:p>
    <w:p w14:paraId="61B91EE2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return 0</w:t>
      </w:r>
    </w:p>
    <w:p w14:paraId="15E2C13C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cities = list(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unvisited_cities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)</w:t>
      </w:r>
    </w:p>
    <w:p w14:paraId="371BDB50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= {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cities[</w:t>
      </w:r>
      <w:proofErr w:type="gramEnd"/>
      <w:r w:rsidRPr="00D42E80">
        <w:rPr>
          <w:rFonts w:ascii="Courier New" w:hAnsi="Courier New" w:cs="Courier New"/>
          <w:sz w:val="18"/>
          <w:szCs w:val="18"/>
        </w:rPr>
        <w:t>0]}</w:t>
      </w:r>
    </w:p>
    <w:p w14:paraId="42B94E99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min_cost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= 0</w:t>
      </w:r>
    </w:p>
    <w:p w14:paraId="5A0928CF" w14:textId="77777777" w:rsidR="008466D3" w:rsidRPr="00D42E80" w:rsidRDefault="008466D3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</w:p>
    <w:p w14:paraId="2C6F7640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while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len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) &lt;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len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(cities):</w:t>
      </w:r>
    </w:p>
    <w:p w14:paraId="4B18420D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edge = 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min(</w:t>
      </w:r>
      <w:proofErr w:type="gramEnd"/>
    </w:p>
    <w:p w14:paraId="7CAACD87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(distances[u][v] for u in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for v in cities if v not in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),</w:t>
      </w:r>
    </w:p>
    <w:p w14:paraId="3F9BA7F5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default=0</w:t>
      </w:r>
    </w:p>
    <w:p w14:paraId="51873BD8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)</w:t>
      </w:r>
    </w:p>
    <w:p w14:paraId="4C0F9F24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min_cost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+= edge</w:t>
      </w:r>
    </w:p>
    <w:p w14:paraId="0E590179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for u in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:</w:t>
      </w:r>
    </w:p>
    <w:p w14:paraId="079A26D3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for v in cities:</w:t>
      </w:r>
    </w:p>
    <w:p w14:paraId="3FD0120B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    if v not in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and distances[u][v] == edge:</w:t>
      </w:r>
    </w:p>
    <w:p w14:paraId="2C50FBFA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in_tree.add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(v)</w:t>
      </w:r>
    </w:p>
    <w:p w14:paraId="39DF6057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                break</w:t>
      </w:r>
    </w:p>
    <w:p w14:paraId="497FBE20" w14:textId="77777777" w:rsidR="008466D3" w:rsidRPr="00D42E80" w:rsidRDefault="008466D3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</w:p>
    <w:p w14:paraId="44ADA745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min_cost</w:t>
      </w:r>
      <w:proofErr w:type="spellEnd"/>
    </w:p>
    <w:p w14:paraId="54F6CD25" w14:textId="77777777" w:rsidR="008466D3" w:rsidRPr="00D42E80" w:rsidRDefault="008466D3" w:rsidP="00C269A7">
      <w:pPr>
        <w:spacing w:after="40" w:line="360" w:lineRule="auto"/>
        <w:rPr>
          <w:rFonts w:ascii="Times New Roman" w:hAnsi="Times New Roman" w:cs="Times New Roman"/>
        </w:rPr>
      </w:pPr>
    </w:p>
    <w:p w14:paraId="1B28DE6F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Por que é admissível:</w:t>
      </w:r>
      <w:r>
        <w:rPr>
          <w:rFonts w:ascii="Times New Roman" w:hAnsi="Times New Roman" w:cs="Times New Roman"/>
          <w:lang w:val="pt-BR"/>
        </w:rPr>
        <w:t xml:space="preserve"> a MST representa o custo mínimo absoluto de conectar todas as cidades restantes. Qualquer rota real que as visite tem de as conectar de alguma forma — e nunca pode fazê-lo com um custo inferior à MST. Logo, h nunca sobrestima o custo real.</w:t>
      </w:r>
    </w:p>
    <w:p w14:paraId="09EA0193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Teorema:</w:t>
      </w:r>
      <w:r>
        <w:rPr>
          <w:rFonts w:ascii="Times New Roman" w:hAnsi="Times New Roman" w:cs="Times New Roman"/>
          <w:lang w:val="pt-BR"/>
        </w:rPr>
        <w:t xml:space="preserve"> uma heurística admissível garante que o A* encontra sempre a solução óptima.</w:t>
      </w:r>
    </w:p>
    <w:p w14:paraId="05F05318" w14:textId="77777777" w:rsidR="00C269A7" w:rsidRDefault="00000000" w:rsidP="00C269A7">
      <w:pPr>
        <w:tabs>
          <w:tab w:val="right" w:pos="9360"/>
        </w:tabs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Resultado empírico com 11 cidades:</w:t>
      </w:r>
      <w:r>
        <w:rPr>
          <w:rFonts w:ascii="Times New Roman" w:hAnsi="Times New Roman" w:cs="Times New Roman"/>
          <w:lang w:val="pt-BR"/>
        </w:rPr>
        <w:t xml:space="preserve"> apenas 21 estados explorados, rota óptima de 2 951 km.</w:t>
      </w:r>
    </w:p>
    <w:p w14:paraId="714B0F2F" w14:textId="76A72982" w:rsidR="008466D3" w:rsidRDefault="00C269A7" w:rsidP="00C269A7">
      <w:pPr>
        <w:tabs>
          <w:tab w:val="right" w:pos="9360"/>
        </w:tabs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ab/>
      </w:r>
    </w:p>
    <w:p w14:paraId="78626E5D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lastRenderedPageBreak/>
        <w:t>4.5 Comparação dos algoritmos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</w:tblGrid>
      <w:tr w:rsidR="008466D3" w14:paraId="1348BF60" w14:textId="77777777">
        <w:trPr>
          <w:tblHeader/>
        </w:trPr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E33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Critério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918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Greedy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5B6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BFS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7DB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DFS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C70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A* (MST)</w:t>
            </w:r>
          </w:p>
        </w:tc>
      </w:tr>
      <w:tr w:rsidR="008466D3" w14:paraId="0C83DF8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793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Garante óptimo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83A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Não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72C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Sim (passos)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49F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Não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E87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Sim (custo)</w:t>
            </w:r>
          </w:p>
        </w:tc>
      </w:tr>
      <w:tr w:rsidR="008466D3" w14:paraId="527B48B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81B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Complexidade temporal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8DF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O(N²)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3A6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O(N!)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6CA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O(N!)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CCB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O(N²·2ᴺ)</w:t>
            </w:r>
          </w:p>
        </w:tc>
      </w:tr>
      <w:tr w:rsidR="008466D3" w14:paraId="7F992CD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C7E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Complexidade espacial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F6C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6A7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O(N!)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25C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6AE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O(N·2ᴺ)</w:t>
            </w:r>
          </w:p>
        </w:tc>
      </w:tr>
      <w:tr w:rsidR="008466D3" w14:paraId="7ACA26C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C10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Estrutura de dados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D99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lista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A07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fila FIFO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BFD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pilha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0B5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heap mínimo</w:t>
            </w:r>
          </w:p>
        </w:tc>
      </w:tr>
      <w:tr w:rsidR="008466D3" w14:paraId="13BDAD1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B13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Limite prático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232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sem limite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D57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≤ 10 cidades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623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500 000 nós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C68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≤ 12 cidades</w:t>
            </w:r>
          </w:p>
        </w:tc>
      </w:tr>
    </w:tbl>
    <w:p w14:paraId="6EA743F1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42FC4E0E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367326B2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7064323C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3B255BD1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71776A3E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7E5A5E0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416D66CA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FD9FADF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48DADF48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F664299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2606F352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749CFEF7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5EFC4593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72B2201D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72A82057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52AD0928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6320BE88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20ACA6C7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t>5. Resultados Experimentais</w:t>
      </w:r>
    </w:p>
    <w:p w14:paraId="1A86DD70" w14:textId="77777777" w:rsidR="008466D3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5.1 Cenário 1 — Circuito Sul (4 cidades)</w:t>
      </w:r>
    </w:p>
    <w:p w14:paraId="42E9CD8E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Cidades:</w:t>
      </w:r>
      <w:r>
        <w:rPr>
          <w:rFonts w:ascii="Times New Roman" w:hAnsi="Times New Roman" w:cs="Times New Roman"/>
          <w:lang w:val="pt-BR"/>
        </w:rPr>
        <w:t xml:space="preserve"> Maputo, Inhambane, Vilanculos, Beira — </w:t>
      </w:r>
      <w:r>
        <w:rPr>
          <w:rFonts w:ascii="Times New Roman" w:hAnsi="Times New Roman" w:cs="Times New Roman"/>
          <w:b/>
          <w:lang w:val="pt-BR"/>
        </w:rPr>
        <w:t>Partida:</w:t>
      </w:r>
      <w:r>
        <w:rPr>
          <w:rFonts w:ascii="Times New Roman" w:hAnsi="Times New Roman" w:cs="Times New Roman"/>
          <w:lang w:val="pt-BR"/>
        </w:rPr>
        <w:t xml:space="preserve"> Maputo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</w:tblGrid>
      <w:tr w:rsidR="008466D3" w14:paraId="64BF7AA5" w14:textId="77777777">
        <w:trPr>
          <w:tblHeader/>
        </w:trPr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9F7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Algoritmo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B09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Rota encontrada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FC2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Custo (km)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655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Tempo de voo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9A6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Nós explorados</w:t>
            </w:r>
          </w:p>
        </w:tc>
      </w:tr>
      <w:tr w:rsidR="008466D3" w14:paraId="0282745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F73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A* (MST)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BD3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Maputo → Inhambane → Vilanculos → Beira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FF6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819,8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F7C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3h 05min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63F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4</w:t>
            </w:r>
          </w:p>
        </w:tc>
      </w:tr>
      <w:tr w:rsidR="008466D3" w14:paraId="1F9AD26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DCC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Greedy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21E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Maputo → Inhambane → Vilanculos → Beira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451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819,8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DA6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3h 05min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60B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4</w:t>
            </w:r>
          </w:p>
        </w:tc>
      </w:tr>
      <w:tr w:rsidR="008466D3" w14:paraId="1ECD890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A06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BFS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4C1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Maputo → Inhambane → Vilanculos → Beira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ACF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819,8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043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3h 05min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FB0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16</w:t>
            </w:r>
          </w:p>
        </w:tc>
      </w:tr>
      <w:tr w:rsidR="008466D3" w14:paraId="506ADD8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348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DFS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F39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Maputo → Inhambane → Beira → Vilanculos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AB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1 063,0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779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3h 10min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34F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16</w:t>
            </w:r>
          </w:p>
        </w:tc>
      </w:tr>
    </w:tbl>
    <w:p w14:paraId="2EC0FF79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3D159BB9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Neste cenário, o Greedy encontrou casualmente o óptimo — não é comportamento garantido.</w:t>
      </w:r>
    </w:p>
    <w:p w14:paraId="61E0B892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2C95DB07" w14:textId="77777777" w:rsidR="00C269A7" w:rsidRDefault="00C269A7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0103EF16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lastRenderedPageBreak/>
        <w:t>5.2 Cenário 2 — Circuito Completo (11 cidades)</w:t>
      </w:r>
    </w:p>
    <w:p w14:paraId="0EF7E188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Todas as cidades da rede LAM — Partida:</w:t>
      </w:r>
      <w:r>
        <w:rPr>
          <w:rFonts w:ascii="Times New Roman" w:hAnsi="Times New Roman" w:cs="Times New Roman"/>
          <w:lang w:val="pt-BR"/>
        </w:rPr>
        <w:t xml:space="preserve"> Maputo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5"/>
        <w:gridCol w:w="2125"/>
        <w:gridCol w:w="2125"/>
        <w:gridCol w:w="2125"/>
      </w:tblGrid>
      <w:tr w:rsidR="008466D3" w14:paraId="18536417" w14:textId="77777777">
        <w:trPr>
          <w:tblHeader/>
        </w:trPr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DD4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Algoritmo</w:t>
            </w:r>
          </w:p>
        </w:tc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949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Custo (km)</w:t>
            </w:r>
          </w:p>
        </w:tc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4CC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Tempo de voo</w:t>
            </w:r>
          </w:p>
        </w:tc>
        <w:tc>
          <w:tcPr>
            <w:tcW w:w="212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921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Nós explorados</w:t>
            </w:r>
          </w:p>
        </w:tc>
      </w:tr>
      <w:tr w:rsidR="008466D3" w14:paraId="4FB7DE5E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7C0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A* (MST)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0E4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2 951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74F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9h 14min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1AA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21</w:t>
            </w:r>
          </w:p>
        </w:tc>
      </w:tr>
      <w:tr w:rsidR="008466D3" w14:paraId="496E6DB0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9F6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Greedy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0C4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3 165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37B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8h 20min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4B2B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11</w:t>
            </w:r>
          </w:p>
        </w:tc>
      </w:tr>
      <w:tr w:rsidR="008466D3" w14:paraId="73B49E6C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D43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BFS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A28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— (bloqueado: &gt;10 cidades)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4A5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—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C1C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0</w:t>
            </w:r>
          </w:p>
        </w:tc>
      </w:tr>
      <w:tr w:rsidR="008466D3" w14:paraId="5B0DBA45" w14:textId="77777777"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78D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DFS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CD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5 524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6F8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14h 6min</w:t>
            </w:r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431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23 051</w:t>
            </w:r>
          </w:p>
        </w:tc>
      </w:tr>
    </w:tbl>
    <w:p w14:paraId="4E0AFF75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i/>
          <w:lang w:val="pt-BR"/>
        </w:rPr>
        <w:t>Tempo de voo inclui o regresso à cidade de partida, à velocidade de cruzeiro da LAM (500 km/h).</w:t>
      </w:r>
    </w:p>
    <w:p w14:paraId="16F6FA08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5.3 Análise dos resultados</w:t>
      </w:r>
    </w:p>
    <w:p w14:paraId="1BE2C62C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A</w:t>
      </w:r>
      <w:r>
        <w:rPr>
          <w:rFonts w:ascii="Times New Roman" w:hAnsi="Times New Roman" w:cs="Times New Roman"/>
          <w:lang w:val="pt-BR"/>
        </w:rPr>
        <w:t xml:space="preserve">* explorou </w:t>
      </w:r>
      <w:r>
        <w:rPr>
          <w:rFonts w:ascii="Times New Roman" w:hAnsi="Times New Roman" w:cs="Times New Roman"/>
          <w:b/>
          <w:lang w:val="pt-BR"/>
        </w:rPr>
        <w:t>1098× menos estados</w:t>
      </w:r>
      <w:r>
        <w:rPr>
          <w:rFonts w:ascii="Times New Roman" w:hAnsi="Times New Roman" w:cs="Times New Roman"/>
          <w:lang w:val="pt-BR"/>
        </w:rPr>
        <w:t xml:space="preserve"> que o DFS e encontrou uma rota </w:t>
      </w:r>
      <w:r>
        <w:rPr>
          <w:rFonts w:ascii="Times New Roman" w:hAnsi="Times New Roman" w:cs="Times New Roman"/>
          <w:b/>
          <w:lang w:val="pt-BR"/>
        </w:rPr>
        <w:t>47% mais curta</w:t>
      </w:r>
      <w:r>
        <w:rPr>
          <w:rFonts w:ascii="Times New Roman" w:hAnsi="Times New Roman" w:cs="Times New Roman"/>
          <w:lang w:val="pt-BR"/>
        </w:rPr>
        <w:t>.</w:t>
      </w:r>
    </w:p>
    <w:p w14:paraId="65D9417A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Greedy</w:t>
      </w:r>
      <w:r>
        <w:rPr>
          <w:rFonts w:ascii="Times New Roman" w:hAnsi="Times New Roman" w:cs="Times New Roman"/>
          <w:lang w:val="pt-BR"/>
        </w:rPr>
        <w:t xml:space="preserve"> oferece um compromisso razoável: rota 7% pior que o óptimo, mas com resposta quase instantânea.</w:t>
      </w:r>
    </w:p>
    <w:p w14:paraId="5AB1C7B3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DFS</w:t>
      </w:r>
      <w:r>
        <w:rPr>
          <w:rFonts w:ascii="Times New Roman" w:hAnsi="Times New Roman" w:cs="Times New Roman"/>
          <w:lang w:val="pt-BR"/>
        </w:rPr>
        <w:t xml:space="preserve"> confirmou o comportamento esperado: rápido em memória, mas sem critério de qualidade — produz soluções muito distantes do óptimo.</w:t>
      </w:r>
    </w:p>
    <w:p w14:paraId="71470AD2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BFS</w:t>
      </w:r>
      <w:r>
        <w:rPr>
          <w:rFonts w:ascii="Times New Roman" w:hAnsi="Times New Roman" w:cs="Times New Roman"/>
          <w:lang w:val="pt-BR"/>
        </w:rPr>
        <w:t xml:space="preserve"> é impraticável para circuitos grandes, mas garante óptimo em grafos pequenos.</w:t>
      </w:r>
    </w:p>
    <w:p w14:paraId="4D77109A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3C47A68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E4A1E84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3D3B2B56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C9FE3D2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C1F2F32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776F94E4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F6BEC7B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749DA61B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6. Arquitectura do Sistema</w:t>
      </w:r>
    </w:p>
    <w:p w14:paraId="5EFA3F56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t>6.1 Estrutura de ficheiros</w:t>
      </w:r>
    </w:p>
    <w:p w14:paraId="415CA4E0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D42E80">
        <w:rPr>
          <w:rFonts w:ascii="Courier New" w:hAnsi="Courier New" w:cs="Courier New"/>
          <w:sz w:val="18"/>
          <w:szCs w:val="18"/>
        </w:rPr>
        <w:t>TurRoute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/</w:t>
      </w:r>
    </w:p>
    <w:p w14:paraId="1A2E0F07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├── app.py                        #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Servidor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 Flask + API REST</w:t>
      </w:r>
    </w:p>
    <w:p w14:paraId="7403375D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├── algorithms/</w:t>
      </w:r>
    </w:p>
    <w:p w14:paraId="3A6FD0FD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greedy.py                 # Vizinho Mais Próximo</w:t>
      </w:r>
    </w:p>
    <w:p w14:paraId="6EB14A75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bfs.py                    # Busca em Largura</w:t>
      </w:r>
    </w:p>
    <w:p w14:paraId="22824E76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dfs.py                    # Busca em Profundidade</w:t>
      </w:r>
    </w:p>
    <w:p w14:paraId="7C08C454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astar.py                  # A* com heurística MST (Prim)</w:t>
      </w:r>
    </w:p>
    <w:p w14:paraId="7760C4F2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runner.py                 # Dispatcher dos algoritmos</w:t>
      </w:r>
    </w:p>
    <w:p w14:paraId="5670709F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└── test_algorithms.py        # Testes dos cenários obrigatórios</w:t>
      </w:r>
    </w:p>
    <w:p w14:paraId="329D7594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├── data/</w:t>
      </w:r>
    </w:p>
    <w:p w14:paraId="5DB4853B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cities.py                 # 11 cidades com coordenadas reais</w:t>
      </w:r>
    </w:p>
    <w:p w14:paraId="716819CC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distances.py              # Distâncias Haversine</w:t>
      </w:r>
    </w:p>
    <w:p w14:paraId="41B2A07E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problem_model.py          # TSPState e TSPProblem</w:t>
      </w:r>
    </w:p>
    <w:p w14:paraId="7CC3E580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└── routes.py                 # Rede de voos directos LAM</w:t>
      </w:r>
    </w:p>
    <w:p w14:paraId="024856A4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├── ui/</w:t>
      </w:r>
    </w:p>
    <w:p w14:paraId="2C307DDD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├── index.html                # SPA principal com Chart.js</w:t>
      </w:r>
    </w:p>
    <w:p w14:paraId="5B59482D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│   ├──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css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/linear.css            # Design system</w:t>
      </w:r>
    </w:p>
    <w:p w14:paraId="0B32BC5E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│   └── 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js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/</w:t>
      </w:r>
    </w:p>
    <w:p w14:paraId="347129B5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    ├── map.js                # Mapa SVG + animação do avião</w:t>
      </w:r>
    </w:p>
    <w:p w14:paraId="7459CA22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│       └── app.js                # Lógica de interface e gráficos</w:t>
      </w:r>
    </w:p>
    <w:p w14:paraId="33AC8233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>└── tests/</w:t>
      </w:r>
    </w:p>
    <w:p w14:paraId="7C0B9E23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├── test_integration.py       # 14 testes end-to-end</w:t>
      </w:r>
    </w:p>
    <w:p w14:paraId="64BEAD15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  <w:lang w:val="pt-BR"/>
        </w:rPr>
        <w:t>├── test_edge_cases.py        # 17 testes de casos extremos</w:t>
      </w:r>
    </w:p>
    <w:p w14:paraId="0202EEF3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 xml:space="preserve">    └── test_metrics.py           # 15 testes de métricas</w:t>
      </w:r>
    </w:p>
    <w:p w14:paraId="45959E78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716F3C2D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1388B02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D9F85AF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3B7200B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0F310A57" w14:textId="77777777" w:rsidR="00C269A7" w:rsidRDefault="00C269A7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7ED324C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lastRenderedPageBreak/>
        <w:t>6.2 API REST</w:t>
      </w:r>
    </w:p>
    <w:tbl>
      <w:tblPr>
        <w:tblW w:w="849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8466D3" w14:paraId="75291F8D" w14:textId="77777777">
        <w:trPr>
          <w:tblHeader/>
        </w:trPr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49C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Método</w:t>
            </w:r>
          </w:p>
        </w:tc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2BA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Endpoint</w:t>
            </w:r>
          </w:p>
        </w:tc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E07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Descrição</w:t>
            </w:r>
          </w:p>
        </w:tc>
      </w:tr>
      <w:tr w:rsidR="008466D3" w:rsidRPr="00C269A7" w14:paraId="6FBEA2BC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5AC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GET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B77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/api/cities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2FA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Lista das 11 cidades com coordenadas</w:t>
            </w:r>
          </w:p>
        </w:tc>
      </w:tr>
      <w:tr w:rsidR="008466D3" w:rsidRPr="00C269A7" w14:paraId="206688DB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EDB2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GET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B8F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/api/border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3DA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GeoJSON do contorno de Moçambique</w:t>
            </w:r>
          </w:p>
        </w:tc>
      </w:tr>
      <w:tr w:rsidR="008466D3" w14:paraId="35C1E344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0FF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GET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7A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/api/provinces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0EF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GeoJSON das províncias</w:t>
            </w:r>
          </w:p>
        </w:tc>
      </w:tr>
      <w:tr w:rsidR="008466D3" w:rsidRPr="00C269A7" w14:paraId="63FE2C4F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7BF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POST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CCB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/api/route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461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Calcula e devolve rotas optimizadas</w:t>
            </w:r>
          </w:p>
        </w:tc>
      </w:tr>
    </w:tbl>
    <w:p w14:paraId="28F6BD06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CBE5F5B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Exemplo de pedido:</w:t>
      </w:r>
    </w:p>
    <w:p w14:paraId="4E5CE72C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POST /api/route</w:t>
      </w:r>
    </w:p>
    <w:p w14:paraId="5D1D56E7" w14:textId="77777777" w:rsidR="008466D3" w:rsidRPr="00C269A7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 w:rsidRPr="00C269A7">
        <w:rPr>
          <w:rFonts w:ascii="Courier New" w:hAnsi="Courier New" w:cs="Courier New"/>
          <w:sz w:val="18"/>
          <w:szCs w:val="18"/>
          <w:lang w:val="pt-BR"/>
        </w:rPr>
        <w:t>{</w:t>
      </w:r>
    </w:p>
    <w:p w14:paraId="499BC68A" w14:textId="77777777" w:rsidR="008466D3" w:rsidRPr="00C269A7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 w:rsidRPr="00C269A7">
        <w:rPr>
          <w:rFonts w:ascii="Courier New" w:hAnsi="Courier New" w:cs="Courier New"/>
          <w:sz w:val="18"/>
          <w:szCs w:val="18"/>
          <w:lang w:val="pt-BR"/>
        </w:rPr>
        <w:t xml:space="preserve">  "cities": ["Maputo", "Inhambane", "Beira"],</w:t>
      </w:r>
    </w:p>
    <w:p w14:paraId="781C882D" w14:textId="77777777" w:rsidR="008466D3" w:rsidRPr="00C269A7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 w:rsidRPr="00C269A7">
        <w:rPr>
          <w:rFonts w:ascii="Courier New" w:hAnsi="Courier New" w:cs="Courier New"/>
          <w:sz w:val="18"/>
          <w:szCs w:val="18"/>
          <w:lang w:val="pt-BR"/>
        </w:rPr>
        <w:t xml:space="preserve">  "start_city": "Maputo",</w:t>
      </w:r>
    </w:p>
    <w:p w14:paraId="79A123B3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 w:rsidRPr="00C269A7">
        <w:rPr>
          <w:rFonts w:ascii="Courier New" w:hAnsi="Courier New" w:cs="Courier New"/>
          <w:sz w:val="18"/>
          <w:szCs w:val="18"/>
          <w:lang w:val="pt-BR"/>
        </w:rPr>
        <w:t xml:space="preserve">  </w:t>
      </w:r>
      <w:r>
        <w:rPr>
          <w:rFonts w:ascii="Courier New" w:hAnsi="Courier New" w:cs="Courier New"/>
          <w:sz w:val="18"/>
          <w:szCs w:val="18"/>
          <w:lang w:val="pt-BR"/>
        </w:rPr>
        <w:t>"algorithm": "Todos"</w:t>
      </w:r>
    </w:p>
    <w:p w14:paraId="35E385E2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}</w:t>
      </w:r>
    </w:p>
    <w:p w14:paraId="749412AE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F9D8668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Exemplo de resposta:</w:t>
      </w:r>
    </w:p>
    <w:p w14:paraId="093A44E3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>{</w:t>
      </w:r>
    </w:p>
    <w:p w14:paraId="1B716ABF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"results": [...],</w:t>
      </w:r>
    </w:p>
    <w:p w14:paraId="6918D04A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"best": {</w:t>
      </w:r>
    </w:p>
    <w:p w14:paraId="77FB9BD8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"algorithm": "A*",</w:t>
      </w:r>
    </w:p>
    <w:p w14:paraId="0A969C11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"path": ["Maputo", "Inhambane", "Beira"],</w:t>
      </w:r>
    </w:p>
    <w:p w14:paraId="4EEDEF8C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"cost": 819.8,</w:t>
      </w:r>
    </w:p>
    <w:p w14:paraId="190BB09E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 w:rsidRPr="00D42E80">
        <w:rPr>
          <w:rFonts w:ascii="Courier New" w:hAnsi="Courier New" w:cs="Courier New"/>
          <w:sz w:val="18"/>
          <w:szCs w:val="18"/>
        </w:rPr>
        <w:t>flight</w:t>
      </w:r>
      <w:proofErr w:type="gramEnd"/>
      <w:r w:rsidRPr="00D42E80">
        <w:rPr>
          <w:rFonts w:ascii="Courier New" w:hAnsi="Courier New" w:cs="Courier New"/>
          <w:sz w:val="18"/>
          <w:szCs w:val="18"/>
        </w:rPr>
        <w:t>_time_min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>": 185</w:t>
      </w:r>
    </w:p>
    <w:p w14:paraId="7083604F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},</w:t>
      </w:r>
    </w:p>
    <w:p w14:paraId="7B129867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"segments": [</w:t>
      </w:r>
    </w:p>
    <w:p w14:paraId="136DA23A" w14:textId="77777777" w:rsidR="008466D3" w:rsidRPr="00D42E80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{ "</w:t>
      </w:r>
      <w:proofErr w:type="gramEnd"/>
      <w:r w:rsidRPr="00D42E80">
        <w:rPr>
          <w:rFonts w:ascii="Courier New" w:hAnsi="Courier New" w:cs="Courier New"/>
          <w:sz w:val="18"/>
          <w:szCs w:val="18"/>
        </w:rPr>
        <w:t>from": "Maputo", "to": "Inhambane", "</w:t>
      </w:r>
      <w:proofErr w:type="spellStart"/>
      <w:r w:rsidRPr="00D42E80">
        <w:rPr>
          <w:rFonts w:ascii="Courier New" w:hAnsi="Courier New" w:cs="Courier New"/>
          <w:sz w:val="18"/>
          <w:szCs w:val="18"/>
        </w:rPr>
        <w:t>direct_flight</w:t>
      </w:r>
      <w:proofErr w:type="spellEnd"/>
      <w:r w:rsidRPr="00D42E80">
        <w:rPr>
          <w:rFonts w:ascii="Courier New" w:hAnsi="Courier New" w:cs="Courier New"/>
          <w:sz w:val="18"/>
          <w:szCs w:val="18"/>
        </w:rPr>
        <w:t xml:space="preserve">": </w:t>
      </w:r>
      <w:proofErr w:type="gramStart"/>
      <w:r w:rsidRPr="00D42E80">
        <w:rPr>
          <w:rFonts w:ascii="Courier New" w:hAnsi="Courier New" w:cs="Courier New"/>
          <w:sz w:val="18"/>
          <w:szCs w:val="18"/>
        </w:rPr>
        <w:t>true }</w:t>
      </w:r>
      <w:proofErr w:type="gramEnd"/>
    </w:p>
    <w:p w14:paraId="6FF559D1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 w:rsidRPr="00D42E8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  <w:lang w:val="pt-BR"/>
        </w:rPr>
        <w:t>]</w:t>
      </w:r>
    </w:p>
    <w:p w14:paraId="3283A375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}</w:t>
      </w:r>
    </w:p>
    <w:p w14:paraId="7F229525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9123831" w14:textId="60E8415E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CC09DE1" w14:textId="77777777" w:rsidR="008466D3" w:rsidRPr="00D42E80" w:rsidRDefault="00000000" w:rsidP="00C269A7">
      <w:pPr>
        <w:pStyle w:val="Heading2"/>
        <w:spacing w:after="80" w:line="360" w:lineRule="auto"/>
        <w:rPr>
          <w:rFonts w:ascii="Times New Roman" w:hAnsi="Times New Roman" w:cs="Times New Roman"/>
          <w:color w:val="000000" w:themeColor="text1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lang w:val="pt-BR"/>
        </w:rPr>
        <w:lastRenderedPageBreak/>
        <w:t>6.3 Fluxo de execução</w:t>
      </w:r>
    </w:p>
    <w:p w14:paraId="3475C13E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Utilizador selecciona cidades e algoritmo</w:t>
      </w:r>
    </w:p>
    <w:p w14:paraId="24832EC8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 xml:space="preserve">        ↓</w:t>
      </w:r>
    </w:p>
    <w:p w14:paraId="57A67E87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Interface valida input (mínimo 2 cidades, partida válida)</w:t>
      </w:r>
    </w:p>
    <w:p w14:paraId="2950F303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Envia POST /api/route</w:t>
      </w:r>
    </w:p>
    <w:p w14:paraId="21877822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 xml:space="preserve">        ↓</w:t>
      </w:r>
    </w:p>
    <w:p w14:paraId="6518731C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Servidor corre algoritmo(s) seleccionado(s)</w:t>
      </w:r>
    </w:p>
    <w:p w14:paraId="7604F34D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Calcula tempo de voo e identifica segmentos sem voo directo</w:t>
      </w:r>
    </w:p>
    <w:p w14:paraId="36F6D406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Devolve JSON com resultados</w:t>
      </w:r>
    </w:p>
    <w:p w14:paraId="3630B82E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 xml:space="preserve">        ↓</w:t>
      </w:r>
    </w:p>
    <w:p w14:paraId="061699ED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Interface desenha rota no mapa SVG</w:t>
      </w:r>
    </w:p>
    <w:p w14:paraId="2C1BCB14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Anima o avião ao longo do trajecto</w:t>
      </w:r>
    </w:p>
    <w:p w14:paraId="414A77A9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Apresenta gráficos comparativos (Chart.js)</w:t>
      </w:r>
    </w:p>
    <w:p w14:paraId="60DD6D7A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71A4A454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t>7. Interface e Visualização</w:t>
      </w:r>
    </w:p>
    <w:p w14:paraId="544112F7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 interface foi desenvolvida como uma SPA (Single Page Application) em HTML, CSS e JavaScript puro, sem dependências de framework front-end.</w:t>
      </w:r>
    </w:p>
    <w:p w14:paraId="5F816FA9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Funcionalidades principais:</w:t>
      </w:r>
    </w:p>
    <w:p w14:paraId="03A58FBF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Mapa SVG de Moçambique com posicionamento geográfico real das cidades</w:t>
      </w:r>
    </w:p>
    <w:p w14:paraId="018854B4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Animação do avião a percorrer a rota calculada</w:t>
      </w:r>
    </w:p>
    <w:p w14:paraId="66262759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Gráficos de comparação entre algoritmos (Chart.js): custo, nós explorados, tempo de execução</w:t>
      </w:r>
    </w:p>
    <w:p w14:paraId="60C076BF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Identificação automática de escalas — quando um segmento não tem voo directo na rede LAM</w:t>
      </w:r>
    </w:p>
    <w:p w14:paraId="52985487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Três presets de cenário: Sul, Centro-Norte, Completo</w:t>
      </w:r>
    </w:p>
    <w:p w14:paraId="38EFA266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Adaptação automática da interface conforme o algoritmo seleccionado (um ou todos)</w:t>
      </w:r>
    </w:p>
    <w:p w14:paraId="5C35F759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398D424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3C74543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72D1BA5F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3FD5AC8A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546A0D1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4FFAD496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F6D91C4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8. Testes e Validação</w:t>
      </w:r>
    </w:p>
    <w:p w14:paraId="097DE512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sistema inclui </w:t>
      </w:r>
      <w:r>
        <w:rPr>
          <w:rFonts w:ascii="Times New Roman" w:hAnsi="Times New Roman" w:cs="Times New Roman"/>
          <w:b/>
          <w:lang w:val="pt-BR"/>
        </w:rPr>
        <w:t>48 testes automatizados</w:t>
      </w:r>
      <w:r>
        <w:rPr>
          <w:rFonts w:ascii="Times New Roman" w:hAnsi="Times New Roman" w:cs="Times New Roman"/>
          <w:lang w:val="pt-BR"/>
        </w:rPr>
        <w:t xml:space="preserve"> organizados em três ficheiros:</w:t>
      </w:r>
    </w:p>
    <w:tbl>
      <w:tblPr>
        <w:tblW w:w="849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8466D3" w14:paraId="00609AF6" w14:textId="77777777">
        <w:trPr>
          <w:tblHeader/>
        </w:trPr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A75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Ficheiro</w:t>
            </w:r>
          </w:p>
        </w:tc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E9E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Nº de testes</w:t>
            </w:r>
          </w:p>
        </w:tc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3F2E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Âmbito</w:t>
            </w:r>
          </w:p>
        </w:tc>
      </w:tr>
      <w:tr w:rsidR="008466D3" w:rsidRPr="00C269A7" w14:paraId="3B351490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7B4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test_integration.py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173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14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07E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Testes end-to-end da API e integração</w:t>
            </w:r>
          </w:p>
        </w:tc>
      </w:tr>
      <w:tr w:rsidR="008466D3" w:rsidRPr="00C269A7" w14:paraId="4C7BEAC9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994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test_edge_cases.py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FEC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17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E4F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Casos extremos: 2 cidades, cidades inválidas, BFS com 11+ cidades</w:t>
            </w:r>
          </w:p>
        </w:tc>
      </w:tr>
      <w:tr w:rsidR="008466D3" w:rsidRPr="00C269A7" w14:paraId="37FB1706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F6D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test_metrics.py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629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15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998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Validação de métricas: distâncias, tempo de voo, formatação</w:t>
            </w:r>
          </w:p>
        </w:tc>
      </w:tr>
    </w:tbl>
    <w:p w14:paraId="36AF1241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755C0F9E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lang w:val="pt-BR"/>
        </w:rPr>
        <w:t>Todos os 48 testes passam.</w:t>
      </w:r>
      <w:r>
        <w:rPr>
          <w:rFonts w:ascii="Times New Roman" w:hAnsi="Times New Roman" w:cs="Times New Roman"/>
          <w:lang w:val="pt-BR"/>
        </w:rPr>
        <w:t xml:space="preserve"> Para executar:</w:t>
      </w:r>
    </w:p>
    <w:p w14:paraId="67D00F97" w14:textId="77777777" w:rsidR="008466D3" w:rsidRDefault="00000000" w:rsidP="00C269A7">
      <w:pPr>
        <w:spacing w:after="0" w:line="360" w:lineRule="auto"/>
        <w:ind w:left="720"/>
        <w:rPr>
          <w:rFonts w:ascii="Courier New" w:hAnsi="Courier New" w:cs="Courier New"/>
          <w:sz w:val="18"/>
          <w:szCs w:val="18"/>
          <w:lang w:val="pt-BR"/>
        </w:rPr>
      </w:pPr>
      <w:r>
        <w:rPr>
          <w:rFonts w:ascii="Courier New" w:hAnsi="Courier New" w:cs="Courier New"/>
          <w:sz w:val="18"/>
          <w:szCs w:val="18"/>
          <w:lang w:val="pt-BR"/>
        </w:rPr>
        <w:t>python -m pytest tests/ -v</w:t>
      </w:r>
    </w:p>
    <w:p w14:paraId="33F302FA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CA79D5E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170C9BA9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9E0B60E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37549CEB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BEAA3EE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47FFE429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48DCA9C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2D3574D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8B670D0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6C4FD05F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1FF2A8B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5C2E2B53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3E99110F" w14:textId="77777777" w:rsidR="00D42E80" w:rsidRDefault="00D42E80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20F91095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9. Divisão de Tarefas</w:t>
      </w:r>
    </w:p>
    <w:tbl>
      <w:tblPr>
        <w:tblW w:w="849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8466D3" w14:paraId="002C0A80" w14:textId="77777777">
        <w:trPr>
          <w:tblHeader/>
        </w:trPr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E9A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Tarefa</w:t>
            </w:r>
          </w:p>
        </w:tc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E7D0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Responsável</w:t>
            </w:r>
          </w:p>
        </w:tc>
        <w:tc>
          <w:tcPr>
            <w:tcW w:w="283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F438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b/>
                <w:lang w:val="pt-BR"/>
              </w:rPr>
            </w:pPr>
            <w:r>
              <w:rPr>
                <w:rFonts w:ascii="Times New Roman" w:hAnsi="Times New Roman" w:cs="Times New Roman"/>
                <w:b/>
                <w:lang w:val="pt-BR"/>
              </w:rPr>
              <w:t>Descrição</w:t>
            </w:r>
          </w:p>
        </w:tc>
      </w:tr>
      <w:tr w:rsidR="008466D3" w:rsidRPr="00C269A7" w14:paraId="2501B3F6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713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3FD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Igor dos Santos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63E3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Modelação do problema — estados, acções, custo, representação formal do TSP</w:t>
            </w:r>
          </w:p>
        </w:tc>
      </w:tr>
      <w:tr w:rsidR="008466D3" w:rsidRPr="00C269A7" w14:paraId="2ECF762D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BC8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B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8BC6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Stanley Cossa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EBE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Interface principal e mapa — layout, mapa SVG, animação do avião</w:t>
            </w:r>
          </w:p>
        </w:tc>
      </w:tr>
      <w:tr w:rsidR="008466D3" w:rsidRPr="00C269A7" w14:paraId="00CE4673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68D9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C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382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Aashir Omar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2807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Visualização de métricas — gráficos comparativos, tabelas, análise automática</w:t>
            </w:r>
          </w:p>
        </w:tc>
      </w:tr>
      <w:tr w:rsidR="008466D3" w:rsidRPr="00C269A7" w14:paraId="395E8131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5C35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D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1A1A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Saudah Ahmad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02E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Algoritmos de busca — BFS, DFS, Greedy, A* com heurística MST</w:t>
            </w:r>
          </w:p>
        </w:tc>
      </w:tr>
      <w:tr w:rsidR="008466D3" w:rsidRPr="00C269A7" w14:paraId="07B32929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1634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E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CE31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Hélder Júnior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E6A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Integração — orquestração entre interface, servidor e resultados</w:t>
            </w:r>
          </w:p>
        </w:tc>
      </w:tr>
      <w:tr w:rsidR="008466D3" w:rsidRPr="00C269A7" w14:paraId="2E0A000F" w14:textId="77777777"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AC3F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F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E4BD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Quirson Ngale</w:t>
            </w:r>
          </w:p>
        </w:tc>
        <w:tc>
          <w:tcPr>
            <w:tcW w:w="28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DB7C" w14:textId="77777777" w:rsidR="008466D3" w:rsidRDefault="00000000" w:rsidP="00C269A7">
            <w:pPr>
              <w:spacing w:after="40" w:line="360" w:lineRule="auto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Testes, validação e relatório — 48 testes, documentação</w:t>
            </w:r>
          </w:p>
        </w:tc>
      </w:tr>
    </w:tbl>
    <w:p w14:paraId="50B11B63" w14:textId="77777777" w:rsidR="008466D3" w:rsidRDefault="008466D3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036FDD49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E862081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1631C861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6867A779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2A750E17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0AC0154B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6C44F272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5FF9C4CE" w14:textId="77777777" w:rsidR="00D42E80" w:rsidRDefault="00D42E80" w:rsidP="00C269A7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50769EEA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10. Conclusão</w:t>
      </w:r>
    </w:p>
    <w:p w14:paraId="71BB4FB8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TurRoute demonstra que a escolha do algoritmo de busca tem impacto directo e significativo na qualidade da solução encontrada. Para o problema TSP aplicado à rede LAM:</w:t>
      </w:r>
    </w:p>
    <w:p w14:paraId="39EE4872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**A* com heurística MST** é a solução correcta quando se pretende o óptimo garantido: explorou apenas 21 estados para encontrar a rota de 2 951 km com 11 cidades.</w:t>
      </w:r>
    </w:p>
    <w:p w14:paraId="055E07F9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Greedy</w:t>
      </w:r>
      <w:r>
        <w:rPr>
          <w:rFonts w:ascii="Times New Roman" w:hAnsi="Times New Roman" w:cs="Times New Roman"/>
          <w:lang w:val="pt-BR"/>
        </w:rPr>
        <w:t xml:space="preserve"> é uma alternativa prática e rápida para cenários onde velocidade importa mais que perfeição.</w:t>
      </w:r>
    </w:p>
    <w:p w14:paraId="036484AC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DFS</w:t>
      </w:r>
      <w:r>
        <w:rPr>
          <w:rFonts w:ascii="Times New Roman" w:hAnsi="Times New Roman" w:cs="Times New Roman"/>
          <w:lang w:val="pt-BR"/>
        </w:rPr>
        <w:t xml:space="preserve"> confirmou as suas limitações teóricas: sem critério de qualidade, produz soluções muito afastadas do óptimo.</w:t>
      </w:r>
    </w:p>
    <w:p w14:paraId="42426A37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</w:t>
      </w:r>
      <w:r>
        <w:rPr>
          <w:rFonts w:ascii="Times New Roman" w:hAnsi="Times New Roman" w:cs="Times New Roman"/>
          <w:b/>
          <w:lang w:val="pt-BR"/>
        </w:rPr>
        <w:t>BFS</w:t>
      </w:r>
      <w:r>
        <w:rPr>
          <w:rFonts w:ascii="Times New Roman" w:hAnsi="Times New Roman" w:cs="Times New Roman"/>
          <w:lang w:val="pt-BR"/>
        </w:rPr>
        <w:t xml:space="preserve"> é adequado apenas para instâncias pequenas, dada a sua complexidade factorial.</w:t>
      </w:r>
    </w:p>
    <w:p w14:paraId="08F18E82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p w14:paraId="35F4D27D" w14:textId="77777777" w:rsidR="008466D3" w:rsidRDefault="0000000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 admissibilidade da heurística MST — demonstrada pelo facto de a MST representar o custo mínimo absoluto de conectar as cidades restantes — é a propriedade central que garante a optimalidade do A*. Esta relação entre teoria e resultados empíricos é o contributo principal deste trabalho.</w:t>
      </w:r>
    </w:p>
    <w:p w14:paraId="73EB1D3C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6C686EB8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454BA048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0FBE7EDE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5050E19B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79236529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5E2F793F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0A2B997A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6071A434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00EEA5D6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2773B7BF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0DBF7889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15D4B2AC" w14:textId="77777777" w:rsidR="00D42E80" w:rsidRDefault="00D42E80" w:rsidP="00C269A7">
      <w:pPr>
        <w:spacing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7123FE15" w14:textId="77777777" w:rsidR="008466D3" w:rsidRPr="00D42E80" w:rsidRDefault="00000000" w:rsidP="00C269A7">
      <w:pPr>
        <w:pStyle w:val="Heading1"/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D42E80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lastRenderedPageBreak/>
        <w:t>11. Referências</w:t>
      </w:r>
    </w:p>
    <w:p w14:paraId="0CD7586E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 w:rsidRPr="00D42E80">
        <w:rPr>
          <w:rFonts w:ascii="Times New Roman" w:hAnsi="Times New Roman" w:cs="Times New Roman"/>
        </w:rPr>
        <w:t xml:space="preserve">Russell, S. &amp; Norvig, P. (2020). Artificial Intelligence: A Modern Approach (4ª ed.). </w:t>
      </w:r>
      <w:r>
        <w:rPr>
          <w:rFonts w:ascii="Times New Roman" w:hAnsi="Times New Roman" w:cs="Times New Roman"/>
          <w:lang w:val="pt-BR"/>
        </w:rPr>
        <w:t>Pearson.</w:t>
      </w:r>
    </w:p>
    <w:p w14:paraId="3C681D8C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proofErr w:type="spellStart"/>
      <w:r w:rsidRPr="00D42E80">
        <w:rPr>
          <w:rFonts w:ascii="Times New Roman" w:hAnsi="Times New Roman" w:cs="Times New Roman"/>
        </w:rPr>
        <w:t>Cormen</w:t>
      </w:r>
      <w:proofErr w:type="spellEnd"/>
      <w:r w:rsidRPr="00D42E80">
        <w:rPr>
          <w:rFonts w:ascii="Times New Roman" w:hAnsi="Times New Roman" w:cs="Times New Roman"/>
        </w:rPr>
        <w:t xml:space="preserve">, T. H., et al. (2009). Introduction to Algorithms (3ª ed.). </w:t>
      </w:r>
      <w:r>
        <w:rPr>
          <w:rFonts w:ascii="Times New Roman" w:hAnsi="Times New Roman" w:cs="Times New Roman"/>
          <w:lang w:val="pt-BR"/>
        </w:rPr>
        <w:t>MIT Press.</w:t>
      </w:r>
    </w:p>
    <w:p w14:paraId="0142566F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Documentação oficial Flask: https://flask.palletsprojects.com</w:t>
      </w:r>
    </w:p>
    <w:p w14:paraId="68FA9A3E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Documentação Chart.js: https://www.chartjs.org</w:t>
      </w:r>
    </w:p>
    <w:p w14:paraId="70FC2605" w14:textId="77777777" w:rsidR="008466D3" w:rsidRDefault="00000000" w:rsidP="00C269A7">
      <w:pPr>
        <w:numPr>
          <w:ilvl w:val="0"/>
          <w:numId w:val="1"/>
        </w:numPr>
        <w:spacing w:after="4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LAM — Linhas Aéreas de Moçambique, rede de rotas domésticas: https://www.lam.co.mz</w:t>
      </w:r>
    </w:p>
    <w:p w14:paraId="144B8FE5" w14:textId="77777777" w:rsidR="008466D3" w:rsidRDefault="008466D3" w:rsidP="00C269A7">
      <w:pPr>
        <w:spacing w:after="40" w:line="360" w:lineRule="auto"/>
        <w:rPr>
          <w:rFonts w:ascii="Times New Roman" w:hAnsi="Times New Roman" w:cs="Times New Roman"/>
          <w:lang w:val="pt-BR"/>
        </w:rPr>
      </w:pPr>
    </w:p>
    <w:sectPr w:rsidR="008466D3" w:rsidSect="009175C1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6273" w14:textId="77777777" w:rsidR="00E90F18" w:rsidRDefault="00E90F18" w:rsidP="00C959CB">
      <w:pPr>
        <w:spacing w:after="0" w:line="240" w:lineRule="auto"/>
      </w:pPr>
      <w:r>
        <w:separator/>
      </w:r>
    </w:p>
  </w:endnote>
  <w:endnote w:type="continuationSeparator" w:id="0">
    <w:p w14:paraId="0160E76E" w14:textId="77777777" w:rsidR="00E90F18" w:rsidRDefault="00E90F18" w:rsidP="00C95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D94F" w14:textId="77777777" w:rsidR="00D42E80" w:rsidRPr="002C15AE" w:rsidRDefault="00D42E80" w:rsidP="002C15AE">
    <w:pPr>
      <w:spacing w:after="80" w:line="360" w:lineRule="auto"/>
      <w:jc w:val="center"/>
      <w:rPr>
        <w:rFonts w:ascii="Times New Roman" w:hAnsi="Times New Roman" w:cs="Times New Roman"/>
        <w:sz w:val="20"/>
        <w:szCs w:val="20"/>
        <w:lang w:val="pt-BR"/>
      </w:rPr>
    </w:pPr>
    <w:r w:rsidRPr="002C15AE">
      <w:rPr>
        <w:rFonts w:ascii="Times New Roman" w:hAnsi="Times New Roman" w:cs="Times New Roman"/>
        <w:i/>
        <w:sz w:val="20"/>
        <w:szCs w:val="20"/>
        <w:lang w:val="pt-BR"/>
      </w:rPr>
      <w:t>TurRoute · ISCTEM 2026 · Disciplina de Inteligência Artificial · Grupo 1</w:t>
    </w:r>
  </w:p>
  <w:p w14:paraId="45D1CC77" w14:textId="77777777" w:rsidR="00D42E80" w:rsidRPr="00D42E80" w:rsidRDefault="00D42E80">
    <w:pPr>
      <w:pStyle w:val="Footer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EE7F" w14:textId="5201760D" w:rsidR="00F65B9C" w:rsidRDefault="00F65B9C" w:rsidP="009175C1">
    <w:pPr>
      <w:pStyle w:val="Footer"/>
      <w:jc w:val="center"/>
    </w:pPr>
  </w:p>
  <w:p w14:paraId="676A65B2" w14:textId="77777777" w:rsidR="00F65B9C" w:rsidRDefault="00F65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4C9E" w14:textId="77777777" w:rsidR="00E90F18" w:rsidRDefault="00E90F18" w:rsidP="00C959CB">
      <w:pPr>
        <w:spacing w:after="0" w:line="240" w:lineRule="auto"/>
      </w:pPr>
      <w:r>
        <w:separator/>
      </w:r>
    </w:p>
  </w:footnote>
  <w:footnote w:type="continuationSeparator" w:id="0">
    <w:p w14:paraId="63996969" w14:textId="77777777" w:rsidR="00E90F18" w:rsidRDefault="00E90F18" w:rsidP="00C95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687198">
    <w:abstractNumId w:val="8"/>
  </w:num>
  <w:num w:numId="2" w16cid:durableId="1881480271">
    <w:abstractNumId w:val="6"/>
  </w:num>
  <w:num w:numId="3" w16cid:durableId="1695687793">
    <w:abstractNumId w:val="5"/>
  </w:num>
  <w:num w:numId="4" w16cid:durableId="1005400678">
    <w:abstractNumId w:val="4"/>
  </w:num>
  <w:num w:numId="5" w16cid:durableId="2004895902">
    <w:abstractNumId w:val="7"/>
  </w:num>
  <w:num w:numId="6" w16cid:durableId="873537365">
    <w:abstractNumId w:val="3"/>
  </w:num>
  <w:num w:numId="7" w16cid:durableId="1319848072">
    <w:abstractNumId w:val="2"/>
  </w:num>
  <w:num w:numId="8" w16cid:durableId="665397392">
    <w:abstractNumId w:val="1"/>
  </w:num>
  <w:num w:numId="9" w16cid:durableId="135981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90"/>
    <w:rsid w:val="00034616"/>
    <w:rsid w:val="0006063C"/>
    <w:rsid w:val="001037EC"/>
    <w:rsid w:val="0015074B"/>
    <w:rsid w:val="00267250"/>
    <w:rsid w:val="0029639D"/>
    <w:rsid w:val="002C15AE"/>
    <w:rsid w:val="00326F90"/>
    <w:rsid w:val="003273FE"/>
    <w:rsid w:val="0035705A"/>
    <w:rsid w:val="00620B5C"/>
    <w:rsid w:val="00621315"/>
    <w:rsid w:val="0065149B"/>
    <w:rsid w:val="00704977"/>
    <w:rsid w:val="008216EA"/>
    <w:rsid w:val="008466D3"/>
    <w:rsid w:val="009175C1"/>
    <w:rsid w:val="00AA1D8D"/>
    <w:rsid w:val="00B47730"/>
    <w:rsid w:val="00C269A7"/>
    <w:rsid w:val="00C7799A"/>
    <w:rsid w:val="00C959CB"/>
    <w:rsid w:val="00CB0664"/>
    <w:rsid w:val="00D42E80"/>
    <w:rsid w:val="00DB1A59"/>
    <w:rsid w:val="00E90F18"/>
    <w:rsid w:val="00F65B9C"/>
    <w:rsid w:val="00FC693F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ABBC7E"/>
  <w14:defaultImageDpi w14:val="300"/>
  <w15:docId w15:val="{21CF3A2C-0ADE-41D1-A3D7-03CDE9E5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5A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2468</Words>
  <Characters>14071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Hélder Junior</cp:lastModifiedBy>
  <cp:revision>5</cp:revision>
  <cp:lastPrinted>2026-05-25T18:02:00Z</cp:lastPrinted>
  <dcterms:created xsi:type="dcterms:W3CDTF">2026-05-25T17:58:00Z</dcterms:created>
  <dcterms:modified xsi:type="dcterms:W3CDTF">2026-05-25T18:03:00Z</dcterms:modified>
  <cp:category/>
</cp:coreProperties>
</file>